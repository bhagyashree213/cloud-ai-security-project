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pPr>
      <w:r>
        <w:rPr>
          <w:rFonts w:ascii="Times New Roman" w:hAnsi="Times New Roman" w:cs="Times New Roman"/>
          <w:b/>
          <w:sz w:val="28"/>
        </w:rPr>
        <w:t>SCHOOL OF COMMERCE &amp; COMPUTER APPLICATIONS</w:t>
      </w:r>
    </w:p>
    <w:p>
      <w:pPr>
        <w:jc w:val="center"/>
        <w:spacing w:line="360" w:lineRule="auto"/>
      </w:pPr>
      <w:r>
        <w:rPr>
          <w:rFonts w:ascii="Times New Roman" w:hAnsi="Times New Roman" w:cs="Times New Roman"/>
          <w:b/>
          <w:sz w:val="28"/>
        </w:rPr>
        <w:t>F.Y.M.C.A. (Master of Computer Application) Semester-I</w:t>
      </w:r>
    </w:p>
    <w:p>
      <w:pPr>
        <w:jc w:val="both"/>
        <w:spacing w:line="360" w:lineRule="auto"/>
      </w:pPr>
      <w:r>
        <w:rPr>
          <w:rFonts w:ascii="Times New Roman" w:hAnsi="Times New Roman" w:cs="Times New Roman"/>
          <w:b w:val="0"/>
          <w:sz w:val="24"/>
        </w:rPr>
      </w:r>
    </w:p>
    <w:p>
      <w:pPr>
        <w:jc w:val="center"/>
        <w:spacing w:line="360" w:lineRule="auto"/>
      </w:pPr>
      <w:r>
        <w:rPr>
          <w:rFonts w:ascii="Times New Roman" w:hAnsi="Times New Roman" w:cs="Times New Roman"/>
          <w:b/>
          <w:sz w:val="32"/>
        </w:rPr>
        <w:t>Cloud-Based AI Security and Threat Detection System</w:t>
      </w:r>
    </w:p>
    <w:p>
      <w:pPr>
        <w:jc w:val="both"/>
        <w:spacing w:line="360" w:lineRule="auto"/>
      </w:pPr>
      <w:r>
        <w:rPr>
          <w:rFonts w:ascii="Times New Roman" w:hAnsi="Times New Roman" w:cs="Times New Roman"/>
          <w:b w:val="0"/>
          <w:sz w:val="24"/>
        </w:rPr>
      </w:r>
    </w:p>
    <w:p>
      <w:pPr>
        <w:jc w:val="center"/>
        <w:spacing w:line="360" w:lineRule="auto"/>
      </w:pPr>
      <w:r>
        <w:rPr>
          <w:rFonts w:ascii="Times New Roman" w:hAnsi="Times New Roman" w:cs="Times New Roman"/>
          <w:b w:val="0"/>
          <w:sz w:val="24"/>
        </w:rPr>
        <w:t>Mini Project</w:t>
      </w:r>
    </w:p>
    <w:p>
      <w:pPr>
        <w:jc w:val="center"/>
        <w:spacing w:line="360" w:lineRule="auto"/>
      </w:pPr>
      <w:r>
        <w:rPr>
          <w:rFonts w:ascii="Times New Roman" w:hAnsi="Times New Roman" w:cs="Times New Roman"/>
          <w:b w:val="0"/>
          <w:sz w:val="24"/>
        </w:rPr>
        <w:t>Academic Year 2026–2027</w:t>
      </w:r>
    </w:p>
    <w:p>
      <w:pPr>
        <w:jc w:val="both"/>
        <w:spacing w:line="360" w:lineRule="auto"/>
      </w:pPr>
      <w:r>
        <w:rPr>
          <w:rFonts w:ascii="Times New Roman" w:hAnsi="Times New Roman" w:cs="Times New Roman"/>
          <w:b w:val="0"/>
          <w:sz w:val="24"/>
        </w:rPr>
      </w:r>
    </w:p>
    <w:p>
      <w:pPr>
        <w:jc w:val="center"/>
        <w:spacing w:line="360" w:lineRule="auto"/>
      </w:pPr>
      <w:r>
        <w:rPr>
          <w:rFonts w:ascii="Times New Roman" w:hAnsi="Times New Roman" w:cs="Times New Roman"/>
          <w:b w:val="0"/>
          <w:sz w:val="24"/>
        </w:rPr>
        <w:t>Name:  1. Suhani Tapkir,  2. Bhagyashree Bhusare,  3. Sanskruti Nimbhore</w:t>
      </w:r>
    </w:p>
    <w:p>
      <w:pPr>
        <w:jc w:val="center"/>
        <w:spacing w:line="360" w:lineRule="auto"/>
      </w:pPr>
      <w:r>
        <w:rPr>
          <w:rFonts w:ascii="Times New Roman" w:hAnsi="Times New Roman" w:cs="Times New Roman"/>
          <w:b w:val="0"/>
          <w:sz w:val="24"/>
        </w:rPr>
        <w:t>Roll No:  1. B42,  2. B07,  3. A41</w:t>
      </w:r>
    </w:p>
    <w:p>
      <w:pPr>
        <w:jc w:val="center"/>
        <w:spacing w:line="360" w:lineRule="auto"/>
      </w:pPr>
      <w:r>
        <w:rPr>
          <w:rFonts w:ascii="Times New Roman" w:hAnsi="Times New Roman" w:cs="Times New Roman"/>
          <w:b w:val="0"/>
          <w:sz w:val="24"/>
        </w:rPr>
        <w:t>Seat No:</w:t>
      </w:r>
    </w:p>
    <w:p>
      <w:pPr>
        <w:jc w:val="center"/>
        <w:spacing w:line="360" w:lineRule="auto"/>
      </w:pPr>
      <w:r>
        <w:rPr>
          <w:rFonts w:ascii="Times New Roman" w:hAnsi="Times New Roman" w:cs="Times New Roman"/>
          <w:b w:val="0"/>
          <w:sz w:val="24"/>
        </w:rPr>
        <w:t>Academic Year: 2026-27</w:t>
      </w:r>
    </w:p>
    <w:p>
      <w:r>
        <w:br w:type="page"/>
      </w:r>
    </w:p>
    <w:p>
      <w:pPr>
        <w:jc w:val="both"/>
        <w:spacing w:line="360" w:lineRule="auto"/>
      </w:pPr>
      <w:r>
        <w:rPr>
          <w:rFonts w:ascii="Times New Roman" w:hAnsi="Times New Roman" w:cs="Times New Roman"/>
          <w:b/>
          <w:sz w:val="28"/>
        </w:rPr>
        <w:t>INDEX</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LIST OF FIGURES</w:t>
      </w:r>
    </w:p>
    <w:p>
      <w:r>
        <w:br w:type="page"/>
      </w:r>
    </w:p>
    <w:p>
      <w:pPr>
        <w:jc w:val="both"/>
        <w:spacing w:line="360" w:lineRule="auto"/>
      </w:pPr>
      <w:r>
        <w:rPr>
          <w:rFonts w:ascii="Times New Roman" w:hAnsi="Times New Roman" w:cs="Times New Roman"/>
          <w:b/>
          <w:sz w:val="28"/>
        </w:rPr>
        <w:t>Chapter 1: Introduction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1.1  Abstract</w:t>
      </w:r>
    </w:p>
    <w:p>
      <w:pPr>
        <w:jc w:val="both"/>
        <w:spacing w:line="360" w:lineRule="auto"/>
      </w:pPr>
      <w:r>
        <w:rPr>
          <w:rFonts w:ascii="Times New Roman" w:hAnsi="Times New Roman" w:cs="Times New Roman"/>
          <w:b w:val="0"/>
          <w:sz w:val="24"/>
        </w:rPr>
        <w:t>The Cloud-Based AI Security and Threat Detection System is an AI-powered web security platform developed as an MCA Mini Project (Semester-I). It automatically monitors websites, detects cyber threats using machine learning, and generates risk-based alerts in real time.</w:t>
      </w:r>
    </w:p>
    <w:p>
      <w:pPr>
        <w:jc w:val="both"/>
        <w:spacing w:line="360" w:lineRule="auto"/>
      </w:pPr>
      <w:r>
        <w:rPr>
          <w:rFonts w:ascii="Times New Roman" w:hAnsi="Times New Roman" w:cs="Times New Roman"/>
          <w:b w:val="0"/>
          <w:sz w:val="24"/>
        </w:rPr>
        <w:t>The system uses five machine learning models — Decision Tree, Random Forest, Logistic Regression, Support Vector Machine, and Gradient Boosting — along with Isolation Forest for anomaly detection. Each event gets a risk score from 0 to 100 with a severity label: LOW, MEDIUM, HIGH, or CRITICAL.</w:t>
      </w:r>
    </w:p>
    <w:p>
      <w:pPr>
        <w:jc w:val="both"/>
        <w:spacing w:line="360" w:lineRule="auto"/>
      </w:pPr>
      <w:r>
        <w:rPr>
          <w:rFonts w:ascii="Times New Roman" w:hAnsi="Times New Roman" w:cs="Times New Roman"/>
          <w:b w:val="0"/>
          <w:sz w:val="24"/>
        </w:rPr>
        <w:t>The platform provides role-based dashboards for four user types: Administrator, Security Analyst, Alert Reviewer, and Demonstrator. It uses SQLite for local storage and supports Amazon RDS for cloud deployment. The entire application is containerized using Docker.</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1.2  Existing System and Need for the System</w:t>
      </w:r>
    </w:p>
    <w:p>
      <w:pPr>
        <w:jc w:val="both"/>
        <w:spacing w:line="360" w:lineRule="auto"/>
      </w:pPr>
      <w:r>
        <w:rPr>
          <w:rFonts w:ascii="Times New Roman" w:hAnsi="Times New Roman" w:cs="Times New Roman"/>
          <w:b w:val="0"/>
          <w:sz w:val="24"/>
        </w:rPr>
        <w:t>Traditional website security tools such as Intrusion Detection Systems (IDS), firewalls, and SIEM platforms have the following major problems:</w:t>
      </w:r>
    </w:p>
    <w:p>
      <w:pPr>
        <w:pStyle w:val="ListBullet"/>
        <w:jc w:val="both"/>
        <w:spacing w:line="360" w:lineRule="auto"/>
      </w:pPr>
      <w:r>
        <w:rPr>
          <w:rFonts w:ascii="Times New Roman" w:hAnsi="Times New Roman" w:cs="Times New Roman"/>
          <w:b w:val="0"/>
          <w:sz w:val="24"/>
        </w:rPr>
        <w:t>They generate too many false alarms because they follow fixed rules.</w:t>
      </w:r>
    </w:p>
    <w:p>
      <w:pPr>
        <w:pStyle w:val="ListBullet"/>
        <w:jc w:val="both"/>
        <w:spacing w:line="360" w:lineRule="auto"/>
      </w:pPr>
      <w:r>
        <w:rPr>
          <w:rFonts w:ascii="Times New Roman" w:hAnsi="Times New Roman" w:cs="Times New Roman"/>
          <w:b w:val="0"/>
          <w:sz w:val="24"/>
        </w:rPr>
        <w:t>They cannot detect new or unknown threats (zero-day attacks).</w:t>
      </w:r>
    </w:p>
    <w:p>
      <w:pPr>
        <w:pStyle w:val="ListBullet"/>
        <w:jc w:val="both"/>
        <w:spacing w:line="360" w:lineRule="auto"/>
      </w:pPr>
      <w:r>
        <w:rPr>
          <w:rFonts w:ascii="Times New Roman" w:hAnsi="Times New Roman" w:cs="Times New Roman"/>
          <w:b w:val="0"/>
          <w:sz w:val="24"/>
        </w:rPr>
        <w:t>They are very expensive and not affordable for small organizations.</w:t>
      </w:r>
    </w:p>
    <w:p>
      <w:pPr>
        <w:pStyle w:val="ListBullet"/>
        <w:jc w:val="both"/>
        <w:spacing w:line="360" w:lineRule="auto"/>
      </w:pPr>
      <w:r>
        <w:rPr>
          <w:rFonts w:ascii="Times New Roman" w:hAnsi="Times New Roman" w:cs="Times New Roman"/>
          <w:b w:val="0"/>
          <w:sz w:val="24"/>
        </w:rPr>
        <w:t>They do not use AI or machine learning for threat detection.</w:t>
      </w:r>
    </w:p>
    <w:p>
      <w:pPr>
        <w:pStyle w:val="ListBullet"/>
        <w:jc w:val="both"/>
        <w:spacing w:line="360" w:lineRule="auto"/>
      </w:pPr>
      <w:r>
        <w:rPr>
          <w:rFonts w:ascii="Times New Roman" w:hAnsi="Times New Roman" w:cs="Times New Roman"/>
          <w:b w:val="0"/>
          <w:sz w:val="24"/>
        </w:rPr>
        <w:t>They do not compare different detection models or explain their decisions.</w:t>
      </w:r>
    </w:p>
    <w:p>
      <w:pPr>
        <w:jc w:val="both"/>
        <w:spacing w:line="360" w:lineRule="auto"/>
      </w:pPr>
      <w:r>
        <w:rPr>
          <w:rFonts w:ascii="Times New Roman" w:hAnsi="Times New Roman" w:cs="Times New Roman"/>
          <w:b w:val="0"/>
          <w:sz w:val="24"/>
        </w:rPr>
        <w:t>This system was built to solve these problems. It uses AI models that learn from data, explain why a threat was flagged, and are freely available without expensive licenses.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1.3  Scope of the System</w:t>
      </w:r>
    </w:p>
    <w:p>
      <w:pPr>
        <w:jc w:val="both"/>
        <w:spacing w:line="360" w:lineRule="auto"/>
      </w:pPr>
      <w:r>
        <w:rPr>
          <w:rFonts w:ascii="Times New Roman" w:hAnsi="Times New Roman" w:cs="Times New Roman"/>
          <w:b w:val="0"/>
          <w:sz w:val="24"/>
        </w:rPr>
        <w:t>This system covers the following areas:</w:t>
      </w:r>
    </w:p>
    <w:p>
      <w:pPr>
        <w:pStyle w:val="ListBullet"/>
        <w:jc w:val="both"/>
        <w:spacing w:line="360" w:lineRule="auto"/>
      </w:pPr>
      <w:r>
        <w:rPr>
          <w:rFonts w:ascii="Times New Roman" w:hAnsi="Times New Roman" w:cs="Times New Roman"/>
          <w:b w:val="0"/>
          <w:sz w:val="24"/>
        </w:rPr>
        <w:t>Real-time monitoring of website security events from access logs, WAF, and AWS CloudTrail.</w:t>
      </w:r>
    </w:p>
    <w:p>
      <w:pPr>
        <w:pStyle w:val="ListBullet"/>
        <w:jc w:val="both"/>
        <w:spacing w:line="360" w:lineRule="auto"/>
      </w:pPr>
      <w:r>
        <w:rPr>
          <w:rFonts w:ascii="Times New Roman" w:hAnsi="Times New Roman" w:cs="Times New Roman"/>
          <w:b w:val="0"/>
          <w:sz w:val="24"/>
        </w:rPr>
        <w:t>AI-based threat detection using five machine learning classifiers and anomaly detection.</w:t>
      </w:r>
    </w:p>
    <w:p>
      <w:pPr>
        <w:pStyle w:val="ListBullet"/>
        <w:jc w:val="both"/>
        <w:spacing w:line="360" w:lineRule="auto"/>
      </w:pPr>
      <w:r>
        <w:rPr>
          <w:rFonts w:ascii="Times New Roman" w:hAnsi="Times New Roman" w:cs="Times New Roman"/>
          <w:b w:val="0"/>
          <w:sz w:val="24"/>
        </w:rPr>
        <w:t>Automated comparison of all models and selection of the best-performing one.</w:t>
      </w:r>
    </w:p>
    <w:p>
      <w:pPr>
        <w:pStyle w:val="ListBullet"/>
        <w:jc w:val="both"/>
        <w:spacing w:line="360" w:lineRule="auto"/>
      </w:pPr>
      <w:r>
        <w:rPr>
          <w:rFonts w:ascii="Times New Roman" w:hAnsi="Times New Roman" w:cs="Times New Roman"/>
          <w:b w:val="0"/>
          <w:sz w:val="24"/>
        </w:rPr>
        <w:t>Alert management with a full lifecycle: Open → Acknowledged → Resolved.</w:t>
      </w:r>
    </w:p>
    <w:p>
      <w:pPr>
        <w:pStyle w:val="ListBullet"/>
        <w:jc w:val="both"/>
        <w:spacing w:line="360" w:lineRule="auto"/>
      </w:pPr>
      <w:r>
        <w:rPr>
          <w:rFonts w:ascii="Times New Roman" w:hAnsi="Times New Roman" w:cs="Times New Roman"/>
          <w:b w:val="0"/>
          <w:sz w:val="24"/>
        </w:rPr>
        <w:t>Immutable security logs and audit trail for every user action.</w:t>
      </w:r>
    </w:p>
    <w:p>
      <w:pPr>
        <w:pStyle w:val="ListBullet"/>
        <w:jc w:val="both"/>
        <w:spacing w:line="360" w:lineRule="auto"/>
      </w:pPr>
      <w:r>
        <w:rPr>
          <w:rFonts w:ascii="Times New Roman" w:hAnsi="Times New Roman" w:cs="Times New Roman"/>
          <w:b w:val="0"/>
          <w:sz w:val="24"/>
        </w:rPr>
        <w:t>Role-based access control with four user roles.</w:t>
      </w:r>
    </w:p>
    <w:p>
      <w:pPr>
        <w:pStyle w:val="ListBullet"/>
        <w:jc w:val="both"/>
        <w:spacing w:line="360" w:lineRule="auto"/>
      </w:pPr>
      <w:r>
        <w:rPr>
          <w:rFonts w:ascii="Times New Roman" w:hAnsi="Times New Roman" w:cs="Times New Roman"/>
          <w:b w:val="0"/>
          <w:sz w:val="24"/>
        </w:rPr>
        <w:t>Report generation and CSV export.</w:t>
      </w:r>
    </w:p>
    <w:p>
      <w:pPr>
        <w:pStyle w:val="ListBullet"/>
        <w:jc w:val="both"/>
        <w:spacing w:line="360" w:lineRule="auto"/>
      </w:pPr>
      <w:r>
        <w:rPr>
          <w:rFonts w:ascii="Times New Roman" w:hAnsi="Times New Roman" w:cs="Times New Roman"/>
          <w:b w:val="0"/>
          <w:sz w:val="24"/>
        </w:rPr>
        <w:t>Docker-based deployment with support for Amazon S3 and Amazon RDS.</w:t>
      </w:r>
    </w:p>
    <w:p>
      <w:pPr>
        <w:jc w:val="both"/>
        <w:spacing w:line="360" w:lineRule="auto"/>
      </w:pPr>
      <w:r>
        <w:rPr>
          <w:rFonts w:ascii="Times New Roman" w:hAnsi="Times New Roman" w:cs="Times New Roman"/>
          <w:b w:val="0"/>
          <w:sz w:val="24"/>
        </w:rPr>
        <w:t>Out of scope: Deep packet inspection, external threat intelligence feeds, and multi-tenant cloud SaaS operation.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1.4  Operating Environment – Hardware and Software</w:t>
      </w:r>
    </w:p>
    <w:p>
      <w:pPr>
        <w:jc w:val="both"/>
        <w:spacing w:line="360" w:lineRule="auto"/>
      </w:pPr>
      <w:r>
        <w:rPr>
          <w:rFonts w:ascii="Times New Roman" w:hAnsi="Times New Roman" w:cs="Times New Roman"/>
          <w:b/>
          <w:sz w:val="24"/>
        </w:rPr>
        <w:t>Minimum Hardware Requirements:</w:t>
      </w:r>
    </w:p>
    <w:p>
      <w:pPr>
        <w:jc w:val="both"/>
        <w:spacing w:line="360" w:lineRule="auto"/>
      </w:pPr>
      <w:r>
        <w:rPr>
          <w:rFonts w:ascii="Times New Roman" w:hAnsi="Times New Roman" w:cs="Times New Roman"/>
          <w:b w:val="0"/>
          <w:sz w:val="24"/>
        </w:rPr>
        <w:t>[Hardware and Software requirements table as in original document]</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1.5  Brief Description of Technology Used</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Python 3.11</w:t>
      </w:r>
    </w:p>
    <w:p>
      <w:pPr>
        <w:jc w:val="both"/>
        <w:spacing w:line="360" w:lineRule="auto"/>
      </w:pPr>
      <w:r>
        <w:rPr>
          <w:rFonts w:ascii="Times New Roman" w:hAnsi="Times New Roman" w:cs="Times New Roman"/>
          <w:b w:val="0"/>
          <w:sz w:val="24"/>
        </w:rPr>
        <w:t>Python is the main programming language used to build this system. It provides powerful libraries for machine learning, data processing, and web development.</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Streamlit</w:t>
      </w:r>
    </w:p>
    <w:p>
      <w:pPr>
        <w:jc w:val="both"/>
        <w:spacing w:line="360" w:lineRule="auto"/>
      </w:pPr>
      <w:r>
        <w:rPr>
          <w:rFonts w:ascii="Times New Roman" w:hAnsi="Times New Roman" w:cs="Times New Roman"/>
          <w:b w:val="0"/>
          <w:sz w:val="24"/>
        </w:rPr>
        <w:t>Streamlit is used to build the web-based dashboard. It allows creating interactive pages — login, threat checker, security logs, model comparison, and admin panel — without requiring JavaScript or separate frontend code.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scikit-learn</w:t>
      </w:r>
    </w:p>
    <w:p>
      <w:pPr>
        <w:jc w:val="both"/>
        <w:spacing w:line="360" w:lineRule="auto"/>
      </w:pPr>
      <w:r>
        <w:rPr>
          <w:rFonts w:ascii="Times New Roman" w:hAnsi="Times New Roman" w:cs="Times New Roman"/>
          <w:b w:val="0"/>
          <w:sz w:val="24"/>
        </w:rPr>
        <w:t>scikit-learn provides all five machine learning classifiers and the Isolation Forest anomaly detector. It also handles model training, cross-validation, performance measurement, and saving models to disk.</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SQLite (WAL Mode)</w:t>
      </w:r>
    </w:p>
    <w:p>
      <w:pPr>
        <w:jc w:val="both"/>
        <w:spacing w:line="360" w:lineRule="auto"/>
      </w:pPr>
      <w:r>
        <w:rPr>
          <w:rFonts w:ascii="Times New Roman" w:hAnsi="Times New Roman" w:cs="Times New Roman"/>
          <w:b w:val="0"/>
          <w:sz w:val="24"/>
        </w:rPr>
        <w:t>SQLite is the default database that stores users, security logs, alerts, audit records, and model results. WAL mode allows multiple users to read data at the same time.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Docker and Docker Compose</w:t>
      </w:r>
    </w:p>
    <w:p>
      <w:pPr>
        <w:jc w:val="both"/>
        <w:spacing w:line="360" w:lineRule="auto"/>
      </w:pPr>
      <w:r>
        <w:rPr>
          <w:rFonts w:ascii="Times New Roman" w:hAnsi="Times New Roman" w:cs="Times New Roman"/>
          <w:b w:val="0"/>
          <w:sz w:val="24"/>
        </w:rPr>
        <w:t>Docker packages the entire application so it can run on any computer with one command. This ensures the system works the same way in development, testing, and deployment.</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bcrypt</w:t>
      </w:r>
    </w:p>
    <w:p>
      <w:pPr>
        <w:jc w:val="both"/>
        <w:spacing w:line="360" w:lineRule="auto"/>
      </w:pPr>
      <w:r>
        <w:rPr>
          <w:rFonts w:ascii="Times New Roman" w:hAnsi="Times New Roman" w:cs="Times New Roman"/>
          <w:b w:val="0"/>
          <w:sz w:val="24"/>
        </w:rPr>
        <w:t>bcrypt is used to securely hash and store user passwords. It makes it extremely difficult for attackers to crack passwords even if the database is accessed.</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2: Proposed System</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2.1  Study of Similar Systems</w:t>
      </w:r>
    </w:p>
    <w:p>
      <w:pPr>
        <w:jc w:val="both"/>
        <w:spacing w:line="360" w:lineRule="auto"/>
      </w:pPr>
      <w:r>
        <w:rPr>
          <w:rFonts w:ascii="Times New Roman" w:hAnsi="Times New Roman" w:cs="Times New Roman"/>
          <w:b w:val="0"/>
          <w:sz w:val="24"/>
        </w:rPr>
        <w:t>Many existing security tools were studied before designing this system. The table below shows a comparison:</w:t>
      </w:r>
    </w:p>
    <w:p>
      <w:pPr>
        <w:jc w:val="both"/>
        <w:spacing w:line="360" w:lineRule="auto"/>
      </w:pPr>
      <w:r>
        <w:rPr>
          <w:rFonts w:ascii="Times New Roman" w:hAnsi="Times New Roman" w:cs="Times New Roman"/>
          <w:b w:val="0"/>
          <w:sz w:val="24"/>
        </w:rPr>
        <w:t>[Comparison table as in original document]</w:t>
      </w:r>
    </w:p>
    <w:p>
      <w:pPr>
        <w:jc w:val="both"/>
        <w:spacing w:line="360" w:lineRule="auto"/>
      </w:pPr>
      <w:r>
        <w:rPr>
          <w:rFonts w:ascii="Times New Roman" w:hAnsi="Times New Roman" w:cs="Times New Roman"/>
          <w:b w:val="0"/>
          <w:sz w:val="24"/>
        </w:rPr>
        <w:t>Unlike commercial tools, this system is open-source, uses multiple AI models, explains every detection, and does not require costly licenses.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2.2  Objectives of Proposed System</w:t>
      </w:r>
    </w:p>
    <w:p>
      <w:pPr>
        <w:jc w:val="both"/>
        <w:spacing w:line="360" w:lineRule="auto"/>
      </w:pPr>
      <w:r>
        <w:rPr>
          <w:rFonts w:ascii="Times New Roman" w:hAnsi="Times New Roman" w:cs="Times New Roman"/>
          <w:b w:val="0"/>
          <w:sz w:val="24"/>
        </w:rPr>
        <w:t>The primary objectives of the proposed system are:</w:t>
      </w:r>
    </w:p>
    <w:p>
      <w:pPr>
        <w:pStyle w:val="ListBullet"/>
        <w:jc w:val="both"/>
        <w:spacing w:line="360" w:lineRule="auto"/>
      </w:pPr>
      <w:r>
        <w:rPr>
          <w:rFonts w:ascii="Times New Roman" w:hAnsi="Times New Roman" w:cs="Times New Roman"/>
          <w:b w:val="0"/>
          <w:sz w:val="24"/>
        </w:rPr>
        <w:t>To collect and organize security events from web server logs, WAF reports, and AWS CloudTrail into a single standard format.</w:t>
      </w:r>
    </w:p>
    <w:p>
      <w:pPr>
        <w:pStyle w:val="ListBullet"/>
        <w:jc w:val="both"/>
        <w:spacing w:line="360" w:lineRule="auto"/>
      </w:pPr>
      <w:r>
        <w:rPr>
          <w:rFonts w:ascii="Times New Roman" w:hAnsi="Times New Roman" w:cs="Times New Roman"/>
          <w:b w:val="0"/>
          <w:sz w:val="24"/>
        </w:rPr>
        <w:t>To use a machine learning classifier to decide whether each security event is normal or a threat, with a confidence score.</w:t>
      </w:r>
    </w:p>
    <w:p>
      <w:pPr>
        <w:pStyle w:val="ListBullet"/>
        <w:jc w:val="both"/>
        <w:spacing w:line="360" w:lineRule="auto"/>
      </w:pPr>
      <w:r>
        <w:rPr>
          <w:rFonts w:ascii="Times New Roman" w:hAnsi="Times New Roman" w:cs="Times New Roman"/>
          <w:b w:val="0"/>
          <w:sz w:val="24"/>
        </w:rPr>
        <w:t>To detect unusual activity that does not match known attack patterns using unsupervised Isolation Forest anomaly detection.</w:t>
      </w:r>
    </w:p>
    <w:p>
      <w:pPr>
        <w:pStyle w:val="ListBullet"/>
        <w:jc w:val="both"/>
        <w:spacing w:line="360" w:lineRule="auto"/>
      </w:pPr>
      <w:r>
        <w:rPr>
          <w:rFonts w:ascii="Times New Roman" w:hAnsi="Times New Roman" w:cs="Times New Roman"/>
          <w:b w:val="0"/>
          <w:sz w:val="24"/>
        </w:rPr>
        <w:t>To test five different machine learning models, compare their performance, and automatically select the best one for threat detection.</w:t>
      </w:r>
    </w:p>
    <w:p>
      <w:pPr>
        <w:pStyle w:val="ListBullet"/>
        <w:jc w:val="both"/>
        <w:spacing w:line="360" w:lineRule="auto"/>
      </w:pPr>
      <w:r>
        <w:rPr>
          <w:rFonts w:ascii="Times New Roman" w:hAnsi="Times New Roman" w:cs="Times New Roman"/>
          <w:b w:val="0"/>
          <w:sz w:val="24"/>
        </w:rPr>
        <w:t>To calculate a risk score between 0 and 100 for each event and label it as LOW, MEDIUM, HIGH, or CRITICAL based on multiple signals.</w:t>
      </w:r>
    </w:p>
    <w:p>
      <w:pPr>
        <w:pStyle w:val="ListBullet"/>
        <w:jc w:val="both"/>
        <w:spacing w:line="360" w:lineRule="auto"/>
      </w:pPr>
      <w:r>
        <w:rPr>
          <w:rFonts w:ascii="Times New Roman" w:hAnsi="Times New Roman" w:cs="Times New Roman"/>
          <w:b w:val="0"/>
          <w:sz w:val="24"/>
        </w:rPr>
        <w:t>To manage security alerts from creation to resolution with a clear workflow: Open → Acknowledged → Resolved.</w:t>
      </w:r>
    </w:p>
    <w:p>
      <w:pPr>
        <w:pStyle w:val="ListBullet"/>
        <w:jc w:val="both"/>
        <w:spacing w:line="360" w:lineRule="auto"/>
      </w:pPr>
      <w:r>
        <w:rPr>
          <w:rFonts w:ascii="Times New Roman" w:hAnsi="Times New Roman" w:cs="Times New Roman"/>
          <w:b w:val="0"/>
          <w:sz w:val="24"/>
        </w:rPr>
        <w:t>To control user access through four roles — Administrator, Security Analyst, Alert Reviewer, and Demonstrator — so each user sees only what they need.</w:t>
      </w:r>
    </w:p>
    <w:p>
      <w:pPr>
        <w:pStyle w:val="ListBullet"/>
        <w:jc w:val="both"/>
        <w:spacing w:line="360" w:lineRule="auto"/>
      </w:pPr>
      <w:r>
        <w:rPr>
          <w:rFonts w:ascii="Times New Roman" w:hAnsi="Times New Roman" w:cs="Times New Roman"/>
          <w:b w:val="0"/>
          <w:sz w:val="24"/>
        </w:rPr>
        <w:t>To show which factors contributed most to a threat score, helping analysts understand and verify detections.</w:t>
      </w:r>
    </w:p>
    <w:p>
      <w:pPr>
        <w:pStyle w:val="ListBullet"/>
        <w:jc w:val="both"/>
        <w:spacing w:line="360" w:lineRule="auto"/>
      </w:pPr>
      <w:r>
        <w:rPr>
          <w:rFonts w:ascii="Times New Roman" w:hAnsi="Times New Roman" w:cs="Times New Roman"/>
          <w:b w:val="0"/>
          <w:sz w:val="24"/>
        </w:rPr>
        <w:t>To keep a complete and tamper-proof record of all user actions and system events for security auditing.</w:t>
      </w:r>
    </w:p>
    <w:p>
      <w:pPr>
        <w:pStyle w:val="ListBullet"/>
        <w:jc w:val="both"/>
        <w:spacing w:line="360" w:lineRule="auto"/>
      </w:pPr>
      <w:r>
        <w:rPr>
          <w:rFonts w:ascii="Times New Roman" w:hAnsi="Times New Roman" w:cs="Times New Roman"/>
          <w:b w:val="0"/>
          <w:sz w:val="24"/>
        </w:rPr>
        <w:t>To deploy the system using Docker and support Amazon RDS and S3 for scalable cloud operation.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2.3  Users of the System</w:t>
      </w:r>
    </w:p>
    <w:p>
      <w:pPr>
        <w:jc w:val="both"/>
        <w:spacing w:line="360" w:lineRule="auto"/>
      </w:pPr>
      <w:r>
        <w:rPr>
          <w:rFonts w:ascii="Times New Roman" w:hAnsi="Times New Roman" w:cs="Times New Roman"/>
          <w:b w:val="0"/>
          <w:sz w:val="24"/>
        </w:rPr>
        <w:t>The system supports four user roles:</w:t>
      </w:r>
    </w:p>
    <w:p>
      <w:pPr>
        <w:pStyle w:val="ListBullet"/>
        <w:jc w:val="both"/>
        <w:spacing w:line="360" w:lineRule="auto"/>
      </w:pPr>
      <w:r>
        <w:rPr>
          <w:rFonts w:ascii="Times New Roman" w:hAnsi="Times New Roman" w:cs="Times New Roman"/>
          <w:b w:val="0"/>
          <w:sz w:val="24"/>
        </w:rPr>
        <w:t>Administrator – Manages users, system settings, and all data.</w:t>
      </w:r>
    </w:p>
    <w:p>
      <w:pPr>
        <w:pStyle w:val="ListBullet"/>
        <w:jc w:val="both"/>
        <w:spacing w:line="360" w:lineRule="auto"/>
      </w:pPr>
      <w:r>
        <w:rPr>
          <w:rFonts w:ascii="Times New Roman" w:hAnsi="Times New Roman" w:cs="Times New Roman"/>
          <w:b w:val="0"/>
          <w:sz w:val="24"/>
        </w:rPr>
        <w:t>Security Analyst – Monitors threats, analyzes events, and investigates incidents.</w:t>
      </w:r>
    </w:p>
    <w:p>
      <w:pPr>
        <w:pStyle w:val="ListBullet"/>
        <w:jc w:val="both"/>
        <w:spacing w:line="360" w:lineRule="auto"/>
      </w:pPr>
      <w:r>
        <w:rPr>
          <w:rFonts w:ascii="Times New Roman" w:hAnsi="Times New Roman" w:cs="Times New Roman"/>
          <w:b w:val="0"/>
          <w:sz w:val="24"/>
        </w:rPr>
        <w:t>Alert Reviewer – Reviews and manages security alerts.</w:t>
      </w:r>
    </w:p>
    <w:p>
      <w:pPr>
        <w:pStyle w:val="ListBullet"/>
        <w:jc w:val="both"/>
        <w:spacing w:line="360" w:lineRule="auto"/>
      </w:pPr>
      <w:r>
        <w:rPr>
          <w:rFonts w:ascii="Times New Roman" w:hAnsi="Times New Roman" w:cs="Times New Roman"/>
          <w:b w:val="0"/>
          <w:sz w:val="24"/>
        </w:rPr>
        <w:t>Demonstrator – Views the system for demonstration purposes with read-only access.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2.4  System Architecture Overview</w:t>
      </w:r>
    </w:p>
    <w:p>
      <w:pPr>
        <w:jc w:val="both"/>
        <w:spacing w:line="360" w:lineRule="auto"/>
      </w:pPr>
      <w:r>
        <w:rPr>
          <w:rFonts w:ascii="Times New Roman" w:hAnsi="Times New Roman" w:cs="Times New Roman"/>
          <w:b w:val="0"/>
          <w:sz w:val="24"/>
        </w:rPr>
        <w:t>The system is built in five layers, each handling a specific part of the process:</w:t>
      </w:r>
    </w:p>
    <w:p>
      <w:pPr>
        <w:pStyle w:val="ListBullet"/>
        <w:jc w:val="both"/>
        <w:spacing w:line="360" w:lineRule="auto"/>
      </w:pPr>
      <w:r>
        <w:rPr>
          <w:rFonts w:ascii="Times New Roman" w:hAnsi="Times New Roman" w:cs="Times New Roman"/>
          <w:b w:val="0"/>
          <w:sz w:val="24"/>
        </w:rPr>
        <w:t>Layer 1 – Data Sources: Websites, web server logs (Nginx/Apache), Cloudflare WAF, and AWS CloudTrail.</w:t>
      </w:r>
    </w:p>
    <w:p>
      <w:pPr>
        <w:pStyle w:val="ListBullet"/>
        <w:jc w:val="both"/>
        <w:spacing w:line="360" w:lineRule="auto"/>
      </w:pPr>
      <w:r>
        <w:rPr>
          <w:rFonts w:ascii="Times New Roman" w:hAnsi="Times New Roman" w:cs="Times New Roman"/>
          <w:b w:val="0"/>
          <w:sz w:val="24"/>
        </w:rPr>
        <w:t>Layer 2 – Data Collection: Collects and normalizes all incoming security events into a standard 8-feature format.</w:t>
      </w:r>
    </w:p>
    <w:p>
      <w:pPr>
        <w:pStyle w:val="ListBullet"/>
        <w:jc w:val="both"/>
        <w:spacing w:line="360" w:lineRule="auto"/>
      </w:pPr>
      <w:r>
        <w:rPr>
          <w:rFonts w:ascii="Times New Roman" w:hAnsi="Times New Roman" w:cs="Times New Roman"/>
          <w:b w:val="0"/>
          <w:sz w:val="24"/>
        </w:rPr>
        <w:t>Layer 3 – AI Detection Engine: Runs the best-selected machine learning classifier and Isolation Forest to detect threats and anomalies.</w:t>
      </w:r>
    </w:p>
    <w:p>
      <w:pPr>
        <w:pStyle w:val="ListBullet"/>
        <w:jc w:val="both"/>
        <w:spacing w:line="360" w:lineRule="auto"/>
      </w:pPr>
      <w:r>
        <w:rPr>
          <w:rFonts w:ascii="Times New Roman" w:hAnsi="Times New Roman" w:cs="Times New Roman"/>
          <w:b w:val="0"/>
          <w:sz w:val="24"/>
        </w:rPr>
        <w:t>Layer 4 – Storage and Security: Saves all data in SQLite or Amazon RDS. Handles user login, roles, and alert management.</w:t>
      </w:r>
    </w:p>
    <w:p>
      <w:pPr>
        <w:pStyle w:val="ListBullet"/>
        <w:jc w:val="both"/>
        <w:spacing w:line="360" w:lineRule="auto"/>
      </w:pPr>
      <w:r>
        <w:rPr>
          <w:rFonts w:ascii="Times New Roman" w:hAnsi="Times New Roman" w:cs="Times New Roman"/>
          <w:b w:val="0"/>
          <w:sz w:val="24"/>
        </w:rPr>
        <w:t>Layer 5 – Dashboard and Reports: Streamlit-based web interface for each user role, with alerts, logs, charts, and downloadable reports.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2.1: High-Level System Architecture</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3: Analysis and Design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3.1  System Requirements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Functional Requirements</w:t>
      </w:r>
    </w:p>
    <w:p>
      <w:pPr>
        <w:pStyle w:val="ListBullet"/>
        <w:jc w:val="both"/>
        <w:spacing w:line="360" w:lineRule="auto"/>
      </w:pPr>
      <w:r>
        <w:rPr>
          <w:rFonts w:ascii="Times New Roman" w:hAnsi="Times New Roman" w:cs="Times New Roman"/>
          <w:b w:val="0"/>
          <w:sz w:val="24"/>
        </w:rPr>
        <w:t>FR-01: Users must log in with a secure username and password. Each user gets a role-based session.</w:t>
      </w:r>
    </w:p>
    <w:p>
      <w:pPr>
        <w:pStyle w:val="ListBullet"/>
        <w:jc w:val="both"/>
        <w:spacing w:line="360" w:lineRule="auto"/>
      </w:pPr>
      <w:r>
        <w:rPr>
          <w:rFonts w:ascii="Times New Roman" w:hAnsi="Times New Roman" w:cs="Times New Roman"/>
          <w:b w:val="0"/>
          <w:sz w:val="24"/>
        </w:rPr>
        <w:t>FR-02: The system must allow adding, editing, and removing monitored websites.</w:t>
      </w:r>
    </w:p>
    <w:p>
      <w:pPr>
        <w:pStyle w:val="ListBullet"/>
        <w:jc w:val="both"/>
        <w:spacing w:line="360" w:lineRule="auto"/>
      </w:pPr>
      <w:r>
        <w:rPr>
          <w:rFonts w:ascii="Times New Roman" w:hAnsi="Times New Roman" w:cs="Times New Roman"/>
          <w:b w:val="0"/>
          <w:sz w:val="24"/>
        </w:rPr>
        <w:t>FR-03: Security events must be collected from web logs, webhooks, WAF exports, and uploaded CSV files.</w:t>
      </w:r>
    </w:p>
    <w:p>
      <w:pPr>
        <w:pStyle w:val="ListBullet"/>
        <w:jc w:val="both"/>
        <w:spacing w:line="360" w:lineRule="auto"/>
      </w:pPr>
      <w:r>
        <w:rPr>
          <w:rFonts w:ascii="Times New Roman" w:hAnsi="Times New Roman" w:cs="Times New Roman"/>
          <w:b w:val="0"/>
          <w:sz w:val="24"/>
        </w:rPr>
        <w:t>FR-04: All events must be converted into a standard 8-feature format before processing.</w:t>
      </w:r>
    </w:p>
    <w:p>
      <w:pPr>
        <w:pStyle w:val="ListBullet"/>
        <w:jc w:val="both"/>
        <w:spacing w:line="360" w:lineRule="auto"/>
      </w:pPr>
      <w:r>
        <w:rPr>
          <w:rFonts w:ascii="Times New Roman" w:hAnsi="Times New Roman" w:cs="Times New Roman"/>
          <w:b w:val="0"/>
          <w:sz w:val="24"/>
        </w:rPr>
        <w:t>FR-05: Each event must go through both supervised classification and anomaly detection.</w:t>
      </w:r>
    </w:p>
    <w:p>
      <w:pPr>
        <w:pStyle w:val="ListBullet"/>
        <w:jc w:val="both"/>
        <w:spacing w:line="360" w:lineRule="auto"/>
      </w:pPr>
      <w:r>
        <w:rPr>
          <w:rFonts w:ascii="Times New Roman" w:hAnsi="Times New Roman" w:cs="Times New Roman"/>
          <w:b w:val="0"/>
          <w:sz w:val="24"/>
        </w:rPr>
        <w:t>FR-06: A risk score (0–100) and severity label must be assigned to every event.</w:t>
      </w:r>
    </w:p>
    <w:p>
      <w:pPr>
        <w:pStyle w:val="ListBullet"/>
        <w:jc w:val="both"/>
        <w:spacing w:line="360" w:lineRule="auto"/>
      </w:pPr>
      <w:r>
        <w:rPr>
          <w:rFonts w:ascii="Times New Roman" w:hAnsi="Times New Roman" w:cs="Times New Roman"/>
          <w:b w:val="0"/>
          <w:sz w:val="24"/>
        </w:rPr>
        <w:t>FR-07: All five machine learning models must be tested and compared using cross-validation.</w:t>
      </w:r>
    </w:p>
    <w:p>
      <w:pPr>
        <w:pStyle w:val="ListBullet"/>
        <w:jc w:val="both"/>
        <w:spacing w:line="360" w:lineRule="auto"/>
      </w:pPr>
      <w:r>
        <w:rPr>
          <w:rFonts w:ascii="Times New Roman" w:hAnsi="Times New Roman" w:cs="Times New Roman"/>
          <w:b w:val="0"/>
          <w:sz w:val="24"/>
        </w:rPr>
        <w:t>FR-08: The best-performing model must be automatically saved and used for detection.</w:t>
      </w:r>
    </w:p>
    <w:p>
      <w:pPr>
        <w:pStyle w:val="ListBullet"/>
        <w:jc w:val="both"/>
        <w:spacing w:line="360" w:lineRule="auto"/>
      </w:pPr>
      <w:r>
        <w:rPr>
          <w:rFonts w:ascii="Times New Roman" w:hAnsi="Times New Roman" w:cs="Times New Roman"/>
          <w:b w:val="0"/>
          <w:sz w:val="24"/>
        </w:rPr>
        <w:t>FR-09: Alerts must be automatically created when a risk score crosses a set threshold.</w:t>
      </w:r>
    </w:p>
    <w:p>
      <w:pPr>
        <w:pStyle w:val="ListBullet"/>
        <w:jc w:val="both"/>
        <w:spacing w:line="360" w:lineRule="auto"/>
      </w:pPr>
      <w:r>
        <w:rPr>
          <w:rFonts w:ascii="Times New Roman" w:hAnsi="Times New Roman" w:cs="Times New Roman"/>
          <w:b w:val="0"/>
          <w:sz w:val="24"/>
        </w:rPr>
        <w:t>FR-10: Alert status must move through Open → Acknowledged → Resolved stages.</w:t>
      </w:r>
    </w:p>
    <w:p>
      <w:pPr>
        <w:pStyle w:val="ListBullet"/>
        <w:jc w:val="both"/>
        <w:spacing w:line="360" w:lineRule="auto"/>
      </w:pPr>
      <w:r>
        <w:rPr>
          <w:rFonts w:ascii="Times New Roman" w:hAnsi="Times New Roman" w:cs="Times New Roman"/>
          <w:b w:val="0"/>
          <w:sz w:val="24"/>
        </w:rPr>
        <w:t>FR-11: All events, alert changes, and user actions must be saved in the audit log.</w:t>
      </w:r>
    </w:p>
    <w:p>
      <w:pPr>
        <w:pStyle w:val="ListBullet"/>
        <w:jc w:val="both"/>
        <w:spacing w:line="360" w:lineRule="auto"/>
      </w:pPr>
      <w:r>
        <w:rPr>
          <w:rFonts w:ascii="Times New Roman" w:hAnsi="Times New Roman" w:cs="Times New Roman"/>
          <w:b w:val="0"/>
          <w:sz w:val="24"/>
        </w:rPr>
        <w:t>FR-12: Reports must be downloadable in CSV format.</w:t>
      </w:r>
    </w:p>
    <w:p>
      <w:pPr>
        <w:pStyle w:val="ListBullet"/>
        <w:jc w:val="both"/>
        <w:spacing w:line="360" w:lineRule="auto"/>
      </w:pPr>
      <w:r>
        <w:rPr>
          <w:rFonts w:ascii="Times New Roman" w:hAnsi="Times New Roman" w:cs="Times New Roman"/>
          <w:b w:val="0"/>
          <w:sz w:val="24"/>
        </w:rPr>
        <w:t>FR-13: The system must show which features contributed to each threat score.</w:t>
      </w:r>
    </w:p>
    <w:p>
      <w:pPr>
        <w:pStyle w:val="ListBullet"/>
        <w:jc w:val="both"/>
        <w:spacing w:line="360" w:lineRule="auto"/>
      </w:pPr>
      <w:r>
        <w:rPr>
          <w:rFonts w:ascii="Times New Roman" w:hAnsi="Times New Roman" w:cs="Times New Roman"/>
          <w:b w:val="0"/>
          <w:sz w:val="24"/>
        </w:rPr>
        <w:t>FR-14: Administrators must be able to create, edit, and delete user accounts.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Non-Functional Requirements</w:t>
      </w:r>
    </w:p>
    <w:p>
      <w:pPr>
        <w:pStyle w:val="ListBullet"/>
        <w:jc w:val="both"/>
        <w:spacing w:line="360" w:lineRule="auto"/>
      </w:pPr>
      <w:r>
        <w:rPr>
          <w:rFonts w:ascii="Times New Roman" w:hAnsi="Times New Roman" w:cs="Times New Roman"/>
          <w:b w:val="0"/>
          <w:sz w:val="24"/>
        </w:rPr>
        <w:t>Performance: Threat analysis must complete within 200 milliseconds per event.</w:t>
      </w:r>
    </w:p>
    <w:p>
      <w:pPr>
        <w:pStyle w:val="ListBullet"/>
        <w:jc w:val="both"/>
        <w:spacing w:line="360" w:lineRule="auto"/>
      </w:pPr>
      <w:r>
        <w:rPr>
          <w:rFonts w:ascii="Times New Roman" w:hAnsi="Times New Roman" w:cs="Times New Roman"/>
          <w:b w:val="0"/>
          <w:sz w:val="24"/>
        </w:rPr>
        <w:t>Security: Passwords are stored as bcrypt hashes. All database queries use parameterized statements.</w:t>
      </w:r>
    </w:p>
    <w:p>
      <w:pPr>
        <w:pStyle w:val="ListBullet"/>
        <w:jc w:val="both"/>
        <w:spacing w:line="360" w:lineRule="auto"/>
      </w:pPr>
      <w:r>
        <w:rPr>
          <w:rFonts w:ascii="Times New Roman" w:hAnsi="Times New Roman" w:cs="Times New Roman"/>
          <w:b w:val="0"/>
          <w:sz w:val="24"/>
        </w:rPr>
        <w:t>Availability: The server restarts automatically via Docker if it goes down.</w:t>
      </w:r>
    </w:p>
    <w:p>
      <w:pPr>
        <w:pStyle w:val="ListBullet"/>
        <w:jc w:val="both"/>
        <w:spacing w:line="360" w:lineRule="auto"/>
      </w:pPr>
      <w:r>
        <w:rPr>
          <w:rFonts w:ascii="Times New Roman" w:hAnsi="Times New Roman" w:cs="Times New Roman"/>
          <w:b w:val="0"/>
          <w:sz w:val="24"/>
        </w:rPr>
        <w:t>Maintainability: Each function area (ML, database, UI) is kept in a separate code module.</w:t>
      </w:r>
    </w:p>
    <w:p>
      <w:pPr>
        <w:pStyle w:val="ListBullet"/>
        <w:jc w:val="both"/>
        <w:spacing w:line="360" w:lineRule="auto"/>
      </w:pPr>
      <w:r>
        <w:rPr>
          <w:rFonts w:ascii="Times New Roman" w:hAnsi="Times New Roman" w:cs="Times New Roman"/>
          <w:b w:val="0"/>
          <w:sz w:val="24"/>
        </w:rPr>
        <w:t>Scalability: The database can be switched from SQLite to Amazon RDS by changing one setting.</w:t>
      </w:r>
    </w:p>
    <w:p>
      <w:pPr>
        <w:pStyle w:val="ListBullet"/>
        <w:jc w:val="both"/>
        <w:spacing w:line="360" w:lineRule="auto"/>
      </w:pPr>
      <w:r>
        <w:rPr>
          <w:rFonts w:ascii="Times New Roman" w:hAnsi="Times New Roman" w:cs="Times New Roman"/>
          <w:b w:val="0"/>
          <w:sz w:val="24"/>
        </w:rPr>
        <w:t>Usability: All dashboards work correctly on a standard 1366×768 screen.</w:t>
      </w:r>
    </w:p>
    <w:p>
      <w:pPr>
        <w:pStyle w:val="ListBullet"/>
        <w:jc w:val="both"/>
        <w:spacing w:line="360" w:lineRule="auto"/>
      </w:pPr>
      <w:r>
        <w:rPr>
          <w:rFonts w:ascii="Times New Roman" w:hAnsi="Times New Roman" w:cs="Times New Roman"/>
          <w:b w:val="0"/>
          <w:sz w:val="24"/>
        </w:rPr>
        <w:t>Portability: The system runs on Windows, Linux, and macOS.</w:t>
      </w:r>
    </w:p>
    <w:p>
      <w:pPr>
        <w:pStyle w:val="ListBullet"/>
        <w:jc w:val="both"/>
        <w:spacing w:line="360" w:lineRule="auto"/>
      </w:pPr>
      <w:r>
        <w:rPr>
          <w:rFonts w:ascii="Times New Roman" w:hAnsi="Times New Roman" w:cs="Times New Roman"/>
          <w:b w:val="0"/>
          <w:sz w:val="24"/>
        </w:rPr>
        <w:t>Auditability: Every system action that changes data creates an audit log entry.</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3.2  Entity Relationship Diagram (ERD)</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3.1: Entity Relationship Diagram (ERD)</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3.3  Table Structure</w:t>
      </w:r>
    </w:p>
    <w:p>
      <w:pPr>
        <w:jc w:val="both"/>
        <w:spacing w:line="360" w:lineRule="auto"/>
      </w:pPr>
      <w:r>
        <w:rPr>
          <w:rFonts w:ascii="Times New Roman" w:hAnsi="Times New Roman" w:cs="Times New Roman"/>
          <w:b w:val="0"/>
          <w:sz w:val="24"/>
        </w:rPr>
        <w:t>Key table structures with primary fields and data types:</w:t>
      </w:r>
    </w:p>
    <w:p>
      <w:pPr>
        <w:jc w:val="both"/>
        <w:spacing w:line="360" w:lineRule="auto"/>
      </w:pPr>
      <w:r>
        <w:rPr>
          <w:rFonts w:ascii="Times New Roman" w:hAnsi="Times New Roman" w:cs="Times New Roman"/>
          <w:b w:val="0"/>
          <w:sz w:val="24"/>
        </w:rPr>
        <w:t>[Table structure as in original document]</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3.4  Use Case Diagrams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3.2: UML Use Case Diagram across System Actors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3.5  Class Diagram</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3.3: UML Class Diagram of System Components and Interfaces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3.6  Activity Diagram</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3.4: UML Activity Diagram for Security Event Processing Flow</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3.7  Deployment Diagram</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Figure 3.5: UML Deployment Diagram – Local and Cloud Infrastructure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3.8  Sample Input and Output Screens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1: Login Page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2: Main Dashboard</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3: Website Threat Checker</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4: Model Comparison Page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5: Security Logs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Screen 6: Admin Management</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4: Coding</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4.1  Algorithms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Algorithm 1: Five Machine Learning Models</w:t>
      </w:r>
    </w:p>
    <w:p>
      <w:pPr>
        <w:jc w:val="both"/>
        <w:spacing w:line="360" w:lineRule="auto"/>
      </w:pPr>
      <w:r>
        <w:rPr>
          <w:rFonts w:ascii="Times New Roman" w:hAnsi="Times New Roman" w:cs="Times New Roman"/>
          <w:b w:val="0"/>
          <w:sz w:val="24"/>
        </w:rPr>
        <w:t>Five supervised classifiers are trained and compared. Each model is built as a pipeline with two steps: first, data is scaled (StandardScaler), then the classifier is applied. This prevents the model from learning information it should not see during training.</w:t>
      </w:r>
    </w:p>
    <w:p>
      <w:pPr>
        <w:pStyle w:val="ListBullet"/>
        <w:jc w:val="both"/>
        <w:spacing w:line="360" w:lineRule="auto"/>
      </w:pPr>
      <w:r>
        <w:rPr>
          <w:rFonts w:ascii="Times New Roman" w:hAnsi="Times New Roman" w:cs="Times New Roman"/>
          <w:b w:val="0"/>
          <w:sz w:val="24"/>
        </w:rPr>
        <w:t>Decision Tree: Splits data into branches based on feature values. Settings: max_depth=6.</w:t>
      </w:r>
    </w:p>
    <w:p>
      <w:pPr>
        <w:pStyle w:val="ListBullet"/>
        <w:jc w:val="both"/>
        <w:spacing w:line="360" w:lineRule="auto"/>
      </w:pPr>
      <w:r>
        <w:rPr>
          <w:rFonts w:ascii="Times New Roman" w:hAnsi="Times New Roman" w:cs="Times New Roman"/>
          <w:b w:val="0"/>
          <w:sz w:val="24"/>
        </w:rPr>
        <w:t>Random Forest: Combines 100 decision trees and averages their results. Settings: n_estimators=100, max_depth=12.</w:t>
      </w:r>
    </w:p>
    <w:p>
      <w:pPr>
        <w:pStyle w:val="ListBullet"/>
        <w:jc w:val="both"/>
        <w:spacing w:line="360" w:lineRule="auto"/>
      </w:pPr>
      <w:r>
        <w:rPr>
          <w:rFonts w:ascii="Times New Roman" w:hAnsi="Times New Roman" w:cs="Times New Roman"/>
          <w:b w:val="0"/>
          <w:sz w:val="24"/>
        </w:rPr>
        <w:t>Logistic Regression: Calculates the probability that an event is a threat. Settings: max_iter=1000.</w:t>
      </w:r>
    </w:p>
    <w:p>
      <w:pPr>
        <w:pStyle w:val="ListBullet"/>
        <w:jc w:val="both"/>
        <w:spacing w:line="360" w:lineRule="auto"/>
      </w:pPr>
      <w:r>
        <w:rPr>
          <w:rFonts w:ascii="Times New Roman" w:hAnsi="Times New Roman" w:cs="Times New Roman"/>
          <w:b w:val="0"/>
          <w:sz w:val="24"/>
        </w:rPr>
        <w:t>Support Vector Machine (SVM): Finds the best boundary between normal and threat events. Settings: kernel=rbf.</w:t>
      </w:r>
    </w:p>
    <w:p>
      <w:pPr>
        <w:pStyle w:val="ListBullet"/>
        <w:jc w:val="both"/>
        <w:spacing w:line="360" w:lineRule="auto"/>
      </w:pPr>
      <w:r>
        <w:rPr>
          <w:rFonts w:ascii="Times New Roman" w:hAnsi="Times New Roman" w:cs="Times New Roman"/>
          <w:b w:val="0"/>
          <w:sz w:val="24"/>
        </w:rPr>
        <w:t>Gradient Boosting: Builds trees one by one, each correcting errors of the previous. Settings: n_estimators=100.</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Algorithm 2: Selecting the Best Model</w:t>
      </w:r>
    </w:p>
    <w:p>
      <w:pPr>
        <w:jc w:val="both"/>
        <w:spacing w:line="360" w:lineRule="auto"/>
      </w:pPr>
      <w:r>
        <w:rPr>
          <w:rFonts w:ascii="Times New Roman" w:hAnsi="Times New Roman" w:cs="Times New Roman"/>
          <w:b w:val="0"/>
          <w:sz w:val="24"/>
        </w:rPr>
        <w:t>All five models are tested using 5-fold cross-validation on training data. The model is scored using this formula:</w:t>
      </w:r>
    </w:p>
    <w:p>
      <w:pPr>
        <w:jc w:val="both"/>
        <w:spacing w:line="360" w:lineRule="auto"/>
      </w:pPr>
      <w:r>
        <w:rPr>
          <w:rFonts w:ascii="Times New Roman" w:hAnsi="Times New Roman" w:cs="Times New Roman"/>
          <w:b w:val="0"/>
          <w:sz w:val="24"/>
        </w:rPr>
        <w:t>Score = 0.55 × F1-Score + 0.45 × Recall</w:t>
      </w:r>
    </w:p>
    <w:p>
      <w:pPr>
        <w:jc w:val="both"/>
        <w:spacing w:line="360" w:lineRule="auto"/>
      </w:pPr>
      <w:r>
        <w:rPr>
          <w:rFonts w:ascii="Times New Roman" w:hAnsi="Times New Roman" w:cs="Times New Roman"/>
          <w:b w:val="0"/>
          <w:sz w:val="24"/>
        </w:rPr>
        <w:t>Recall is given high importance because missing a real attack (false negative) is more dangerous than a false alarm. The model with the highest score is saved as the champion model and used for live threat detection.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Algorithm 3: Anomaly Detection using Isolation Forest</w:t>
      </w:r>
    </w:p>
    <w:p>
      <w:pPr>
        <w:jc w:val="both"/>
        <w:spacing w:line="360" w:lineRule="auto"/>
      </w:pPr>
      <w:r>
        <w:rPr>
          <w:rFonts w:ascii="Times New Roman" w:hAnsi="Times New Roman" w:cs="Times New Roman"/>
          <w:b w:val="0"/>
          <w:sz w:val="24"/>
        </w:rPr>
        <w:t>Isolation Forest is an unsupervised method that detects unusual events without needing labeled data. It builds 100 random trees that try to isolate each event. Events that are easy to isolate (fewer steps) are considered anomalies. A score near 1.0 means the event is highly suspicious. Result: -1 = Anomaly (Threat), +1 = Normal.</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Algorithm 4: Risk Score Calculation</w:t>
      </w:r>
    </w:p>
    <w:p>
      <w:pPr>
        <w:jc w:val="both"/>
        <w:spacing w:line="360" w:lineRule="auto"/>
      </w:pPr>
      <w:r>
        <w:rPr>
          <w:rFonts w:ascii="Times New Roman" w:hAnsi="Times New Roman" w:cs="Times New Roman"/>
          <w:b w:val="0"/>
          <w:sz w:val="24"/>
        </w:rPr>
        <w:t>Risk Score (0–100) = Supervised Score + Anomaly Score + Behavior Score</w:t>
      </w:r>
    </w:p>
    <w:p>
      <w:pPr>
        <w:pStyle w:val="ListBullet"/>
        <w:jc w:val="both"/>
        <w:spacing w:line="360" w:lineRule="auto"/>
      </w:pPr>
      <w:r>
        <w:rPr>
          <w:rFonts w:ascii="Times New Roman" w:hAnsi="Times New Roman" w:cs="Times New Roman"/>
          <w:b w:val="0"/>
          <w:sz w:val="24"/>
        </w:rPr>
        <w:t>Supervised Score (0–50): Based on how confident the ML model is that the event is a threat.</w:t>
      </w:r>
    </w:p>
    <w:p>
      <w:pPr>
        <w:pStyle w:val="ListBullet"/>
        <w:jc w:val="both"/>
        <w:spacing w:line="360" w:lineRule="auto"/>
      </w:pPr>
      <w:r>
        <w:rPr>
          <w:rFonts w:ascii="Times New Roman" w:hAnsi="Times New Roman" w:cs="Times New Roman"/>
          <w:b w:val="0"/>
          <w:sz w:val="24"/>
        </w:rPr>
        <w:t>Anomaly Score (0–20): Added if Isolation Forest flags the event as unusual.</w:t>
      </w:r>
    </w:p>
    <w:p>
      <w:pPr>
        <w:pStyle w:val="ListBullet"/>
        <w:jc w:val="both"/>
        <w:spacing w:line="360" w:lineRule="auto"/>
      </w:pPr>
      <w:r>
        <w:rPr>
          <w:rFonts w:ascii="Times New Roman" w:hAnsi="Times New Roman" w:cs="Times New Roman"/>
          <w:b w:val="0"/>
          <w:sz w:val="24"/>
        </w:rPr>
        <w:t>Behavior Score (0–30): Added based on suspicious patterns such as:</w:t>
      </w:r>
    </w:p>
    <w:p>
      <w:pPr>
        <w:pStyle w:val="ListBullet"/>
        <w:jc w:val="both"/>
        <w:spacing w:line="360" w:lineRule="auto"/>
      </w:pPr>
      <w:r>
        <w:rPr>
          <w:rFonts w:ascii="Times New Roman" w:hAnsi="Times New Roman" w:cs="Times New Roman"/>
          <w:b w:val="0"/>
          <w:sz w:val="24"/>
        </w:rPr>
        <w:t xml:space="preserve">   – Multiple failed login attempts: up to 10 points</w:t>
      </w:r>
    </w:p>
    <w:p>
      <w:pPr>
        <w:pStyle w:val="ListBullet"/>
        <w:jc w:val="both"/>
        <w:spacing w:line="360" w:lineRule="auto"/>
      </w:pPr>
      <w:r>
        <w:rPr>
          <w:rFonts w:ascii="Times New Roman" w:hAnsi="Times New Roman" w:cs="Times New Roman"/>
          <w:b w:val="0"/>
          <w:sz w:val="24"/>
        </w:rPr>
        <w:t xml:space="preserve">   – Access from an unusual location: 6 points</w:t>
      </w:r>
    </w:p>
    <w:p>
      <w:pPr>
        <w:pStyle w:val="ListBullet"/>
        <w:jc w:val="both"/>
        <w:spacing w:line="360" w:lineRule="auto"/>
      </w:pPr>
      <w:r>
        <w:rPr>
          <w:rFonts w:ascii="Times New Roman" w:hAnsi="Times New Roman" w:cs="Times New Roman"/>
          <w:b w:val="0"/>
          <w:sz w:val="24"/>
        </w:rPr>
        <w:t xml:space="preserve">   – Access at an unusual time: 4 points</w:t>
      </w:r>
    </w:p>
    <w:p>
      <w:pPr>
        <w:pStyle w:val="ListBullet"/>
        <w:jc w:val="both"/>
        <w:spacing w:line="360" w:lineRule="auto"/>
      </w:pPr>
      <w:r>
        <w:rPr>
          <w:rFonts w:ascii="Times New Roman" w:hAnsi="Times New Roman" w:cs="Times New Roman"/>
          <w:b w:val="0"/>
          <w:sz w:val="24"/>
        </w:rPr>
        <w:t xml:space="preserve">   – Very high number of requests: up to 5 points</w:t>
      </w:r>
    </w:p>
    <w:p>
      <w:pPr>
        <w:pStyle w:val="ListBullet"/>
        <w:jc w:val="both"/>
        <w:spacing w:line="360" w:lineRule="auto"/>
      </w:pPr>
      <w:r>
        <w:rPr>
          <w:rFonts w:ascii="Times New Roman" w:hAnsi="Times New Roman" w:cs="Times New Roman"/>
          <w:b w:val="0"/>
          <w:sz w:val="24"/>
        </w:rPr>
        <w:t xml:space="preserve">   – Large amount of data transferred: up to 5 points</w:t>
      </w:r>
    </w:p>
    <w:p>
      <w:pPr>
        <w:jc w:val="both"/>
        <w:spacing w:line="360" w:lineRule="auto"/>
      </w:pPr>
      <w:r>
        <w:rPr>
          <w:rFonts w:ascii="Times New Roman" w:hAnsi="Times New Roman" w:cs="Times New Roman"/>
          <w:b w:val="0"/>
          <w:sz w:val="24"/>
        </w:rPr>
        <w:t>Severity: 0–29 = LOW  |  30–59 = MEDIUM  |  60–79 = HIGH  |  80–100 = CRITICAL</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Algorithm 5: Threat Category Classification</w:t>
      </w:r>
    </w:p>
    <w:p>
      <w:pPr>
        <w:jc w:val="both"/>
        <w:spacing w:line="360" w:lineRule="auto"/>
      </w:pPr>
      <w:r>
        <w:rPr>
          <w:rFonts w:ascii="Times New Roman" w:hAnsi="Times New Roman" w:cs="Times New Roman"/>
          <w:b w:val="0"/>
          <w:sz w:val="24"/>
        </w:rPr>
        <w:t>Each event is placed into one of six threat categories based on its features:</w:t>
      </w:r>
    </w:p>
    <w:p>
      <w:pPr>
        <w:pStyle w:val="ListBullet"/>
        <w:jc w:val="both"/>
        <w:spacing w:line="360" w:lineRule="auto"/>
      </w:pPr>
      <w:r>
        <w:rPr>
          <w:rFonts w:ascii="Times New Roman" w:hAnsi="Times New Roman" w:cs="Times New Roman"/>
          <w:b w:val="0"/>
          <w:sz w:val="24"/>
        </w:rPr>
        <w:t>Normal Activity – No threat detected and risk score below 30.</w:t>
      </w:r>
    </w:p>
    <w:p>
      <w:pPr>
        <w:pStyle w:val="ListBullet"/>
        <w:jc w:val="both"/>
        <w:spacing w:line="360" w:lineRule="auto"/>
      </w:pPr>
      <w:r>
        <w:rPr>
          <w:rFonts w:ascii="Times New Roman" w:hAnsi="Times New Roman" w:cs="Times New Roman"/>
          <w:b w:val="0"/>
          <w:sz w:val="24"/>
        </w:rPr>
        <w:t>Brute Force Attack – Too many failed login attempts (≥5 failed attempts, ≥7 login tries).</w:t>
      </w:r>
    </w:p>
    <w:p>
      <w:pPr>
        <w:pStyle w:val="ListBullet"/>
        <w:jc w:val="both"/>
        <w:spacing w:line="360" w:lineRule="auto"/>
      </w:pPr>
      <w:r>
        <w:rPr>
          <w:rFonts w:ascii="Times New Roman" w:hAnsi="Times New Roman" w:cs="Times New Roman"/>
          <w:b w:val="0"/>
          <w:sz w:val="24"/>
        </w:rPr>
        <w:t>Data Exfiltration – Large data transfer with many file accesses (≥350 MB, ≥15 files).</w:t>
      </w:r>
    </w:p>
    <w:p>
      <w:pPr>
        <w:pStyle w:val="ListBullet"/>
        <w:jc w:val="both"/>
        <w:spacing w:line="360" w:lineRule="auto"/>
      </w:pPr>
      <w:r>
        <w:rPr>
          <w:rFonts w:ascii="Times New Roman" w:hAnsi="Times New Roman" w:cs="Times New Roman"/>
          <w:b w:val="0"/>
          <w:sz w:val="24"/>
        </w:rPr>
        <w:t>DDoS / Flooding – Extremely high number of requests (≥500 requests).</w:t>
      </w:r>
    </w:p>
    <w:p>
      <w:pPr>
        <w:pStyle w:val="ListBullet"/>
        <w:jc w:val="both"/>
        <w:spacing w:line="360" w:lineRule="auto"/>
      </w:pPr>
      <w:r>
        <w:rPr>
          <w:rFonts w:ascii="Times New Roman" w:hAnsi="Times New Roman" w:cs="Times New Roman"/>
          <w:b w:val="0"/>
          <w:sz w:val="24"/>
        </w:rPr>
        <w:t>Privileged Account Anomaly – High-privilege user accessing from unusual location or time.</w:t>
      </w:r>
    </w:p>
    <w:p>
      <w:pPr>
        <w:pStyle w:val="ListBullet"/>
        <w:jc w:val="both"/>
        <w:spacing w:line="360" w:lineRule="auto"/>
      </w:pPr>
      <w:r>
        <w:rPr>
          <w:rFonts w:ascii="Times New Roman" w:hAnsi="Times New Roman" w:cs="Times New Roman"/>
          <w:b w:val="0"/>
          <w:sz w:val="24"/>
        </w:rPr>
        <w:t>Suspicious Activity – Any event flagged as threat or anomaly that does not match above categories.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8"/>
        </w:rPr>
        <w:t>4.2  Code Snippets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Snippet 1: Defining Five ML Models (ml/train_and_compare.py)</w:t>
      </w:r>
    </w:p>
    <w:p>
      <w:pPr>
        <w:jc w:val="both"/>
        <w:spacing w:line="360" w:lineRule="auto"/>
      </w:pPr>
      <w:r>
        <w:rPr>
          <w:rFonts w:ascii="Times New Roman" w:hAnsi="Times New Roman" w:cs="Times New Roman"/>
          <w:b w:val="0"/>
          <w:sz w:val="24"/>
        </w:rPr>
        <w:t>def get_five_candidate_models():</w:t>
        <w:br/>
        <w:t xml:space="preserve">    return {</w:t>
        <w:br/>
        <w:t xml:space="preserve">        "Decision Tree Classifier": {</w:t>
        <w:br/>
        <w:t xml:space="preserve">            "pipeline": Pipeline([</w:t>
        <w:br/>
        <w:t xml:space="preserve">                ("scaler", StandardScaler()),</w:t>
        <w:br/>
        <w:t xml:space="preserve">                ("clf", DecisionTreeClassifier(</w:t>
        <w:br/>
        <w:t xml:space="preserve">                    max_depth=6, min_samples_split=5, random_state=42))</w:t>
        <w:br/>
        <w:t xml:space="preserve">            ]),</w:t>
        <w:br/>
        <w:t xml:space="preserve">        },</w:t>
        <w:br/>
        <w:t xml:space="preserve">        "Random Forest Classifier": {</w:t>
        <w:br/>
        <w:t xml:space="preserve">            "pipeline": Pipeline([</w:t>
        <w:br/>
        <w:t xml:space="preserve">                ("scaler", StandardScaler()),</w:t>
        <w:br/>
        <w:t xml:space="preserve">                ("clf", RandomForestClassifier(</w:t>
        <w:br/>
        <w:t xml:space="preserve">                    n_estimators=100, max_depth=12,</w:t>
        <w:br/>
        <w:t xml:space="preserve">                    min_samples_split=4, random_state=42))</w:t>
        <w:br/>
        <w:t xml:space="preserve">            ]),</w:t>
        <w:br/>
        <w:t xml:space="preserve">        },</w:t>
        <w:br/>
        <w:t xml:space="preserve">        "Logistic Regression": {</w:t>
        <w:br/>
        <w:t xml:space="preserve">            "pipeline": Pipeline([</w:t>
        <w:br/>
        <w:t xml:space="preserve">                ("scaler", StandardScaler()),</w:t>
        <w:br/>
        <w:t xml:space="preserve">                ("clf", LogisticRegression(</w:t>
        <w:br/>
        <w:t xml:space="preserve">                    max_iter=1000, C=1.0,</w:t>
        <w:br/>
        <w:t xml:space="preserve">                    solver="lbfgs", random_state=42))</w:t>
        <w:br/>
        <w:t xml:space="preserve">            ]),</w:t>
        <w:br/>
        <w:t xml:space="preserve">        },</w:t>
        <w:br/>
        <w:t xml:space="preserve">        "Support Vector Machine (SVM)": {</w:t>
        <w:br/>
        <w:t xml:space="preserve">            "pipeline": Pipeline([</w:t>
        <w:br/>
        <w:t xml:space="preserve">                ("scaler", StandardScaler()),</w:t>
        <w:br/>
        <w:t xml:space="preserve">                ("clf", CalibratedClassifierCV(</w:t>
        <w:br/>
        <w:t xml:space="preserve">                    estimator=SVC(kernel="rbf", C=1.0,</w:t>
        <w:br/>
        <w:t xml:space="preserve">                                  gamma="scale", random_state=42), cv=3))</w:t>
        <w:br/>
        <w:t xml:space="preserve">            ]),</w:t>
        <w:br/>
        <w:t xml:space="preserve">        },</w:t>
        <w:br/>
        <w:t xml:space="preserve">        "Gradient Boosting Classifier": {</w:t>
        <w:br/>
        <w:t xml:space="preserve">            "pipeline": Pipeline([</w:t>
        <w:br/>
        <w:t xml:space="preserve">                ("scaler", StandardScaler()),</w:t>
        <w:br/>
        <w:t xml:space="preserve">                ("clf", GradientBoostingClassifier(</w:t>
        <w:br/>
        <w:t xml:space="preserve">                    n_estimators=100, learning_rate=0.1,</w:t>
        <w:br/>
        <w:t xml:space="preserve">                    max_depth=4, random_state=42))</w:t>
        <w:br/>
        <w:t xml:space="preserve">            ]),</w:t>
        <w:br/>
        <w:t xml:space="preserve">        }</w:t>
        <w:br/>
        <w:t xml:space="preserve">    }</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Snippet 2: Selecting the Best Model (ml/train_and_compare.py)</w:t>
      </w:r>
    </w:p>
    <w:p>
      <w:pPr>
        <w:jc w:val="both"/>
        <w:spacing w:line="360" w:lineRule="auto"/>
      </w:pPr>
      <w:r>
        <w:rPr>
          <w:rFonts w:ascii="Times New Roman" w:hAnsi="Times New Roman" w:cs="Times New Roman"/>
          <w:b w:val="0"/>
          <w:sz w:val="24"/>
        </w:rPr>
        <w:t>def select_best_model_via_cross_validation(candidates, X_train, y_train):</w:t>
        <w:br/>
        <w:t xml:space="preserve">    cv = StratifiedKFold(n_splits=5, shuffle=True, random_state=42)</w:t>
        <w:br/>
        <w:t xml:space="preserve">    scores = {}</w:t>
        <w:br/>
        <w:t xml:space="preserve">    for name, config in candidates.items():</w:t>
        <w:br/>
        <w:t xml:space="preserve">        cv_res = cross_validate(</w:t>
        <w:br/>
        <w:t xml:space="preserve">            config["pipeline"], X_train, y_train, cv=cv,</w:t>
        <w:br/>
        <w:t xml:space="preserve">            scoring=["f1", "recall", "precision", "accuracy"], n_jobs=1</w:t>
        <w:br/>
        <w:t xml:space="preserve">        )</w:t>
        <w:br/>
        <w:t xml:space="preserve">        mean_f1  = float(np.mean(cv_res["test_f1"]))</w:t>
        <w:br/>
        <w:t xml:space="preserve">        mean_rec = float(np.mean(cv_res["test_recall"]))</w:t>
        <w:br/>
        <w:t xml:space="preserve">        selection_score = 0.55 * mean_f1 + 0.45 * mean_rec</w:t>
        <w:br/>
        <w:t xml:space="preserve">        scores[name] = {"cv_f1": mean_f1, "cv_recall": mean_rec,</w:t>
        <w:br/>
        <w:t xml:space="preserve">                        "selection_score": selection_score}</w:t>
        <w:br/>
        <w:t xml:space="preserve">    best = max(scores, key=lambda k: scores[k]["selection_score"])</w:t>
        <w:br/>
        <w:t xml:space="preserve">    return best, scores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Snippet 3: Risk Score Calculation (ml/predict.py)</w:t>
      </w:r>
    </w:p>
    <w:p>
      <w:pPr>
        <w:jc w:val="both"/>
        <w:spacing w:line="360" w:lineRule="auto"/>
      </w:pPr>
      <w:r>
        <w:rPr>
          <w:rFonts w:ascii="Times New Roman" w:hAnsi="Times New Roman" w:cs="Times New Roman"/>
          <w:b w:val="0"/>
          <w:sz w:val="24"/>
        </w:rPr>
        <w:t>def calculate_risk_score(event, threat_probability, is_anomaly, anomaly_score=0.0):</w:t>
        <w:br/>
        <w:t xml:space="preserve">    supervised_pts = min(50.0, threat_probability * 50.0)</w:t>
        <w:br/>
        <w:t xml:space="preserve">    anomaly_pts = (16.0 + min(4.0, anomaly_score * 4.0)) if is_anomaly else 0.0</w:t>
        <w:br/>
        <w:t xml:space="preserve">    heuristic_pts = 0.0</w:t>
        <w:br/>
        <w:t xml:space="preserve">    if event["failed_attempts"] &gt;= 3:</w:t>
        <w:br/>
        <w:t xml:space="preserve">        heuristic_pts += min(10.0, (event["failed_attempts"] - 2) * 2.0)</w:t>
        <w:br/>
        <w:t xml:space="preserve">    if event["unusual_location"]: heuristic_pts += 6.0</w:t>
        <w:br/>
        <w:t xml:space="preserve">    if event["unusual_time"]:     heuristic_pts += 4.0</w:t>
        <w:br/>
        <w:t xml:space="preserve">    if event["request_count"] &gt;= 300:</w:t>
        <w:br/>
        <w:t xml:space="preserve">        heuristic_pts += min(5.0, (event["request_count"] - 300) / 150.0 * 2.0)</w:t>
        <w:br/>
        <w:t xml:space="preserve">    if event["data_transfer_mb"] &gt;= 300:</w:t>
        <w:br/>
        <w:t xml:space="preserve">        heuristic_pts += min(5.0, (event["data_transfer_mb"] - 300) / 200.0 * 2.0)</w:t>
        <w:br/>
        <w:t xml:space="preserve">    raw_risk = supervised_pts + anomaly_pts + min(30.0, heuristic_pts)</w:t>
        <w:br/>
        <w:t xml:space="preserve">    risk_score = int(round(max(0.0, min(100.0, raw_risk))))</w:t>
        <w:br/>
        <w:t xml:space="preserve">    severity = ("CRITICAL" if risk_score &gt;= 80 else</w:t>
        <w:br/>
        <w:t xml:space="preserve">                "HIGH"     if risk_score &gt;= 60 else</w:t>
        <w:br/>
        <w:t xml:space="preserve">                "MEDIUM"   if risk_score &gt;= 30 else "LOW")</w:t>
        <w:br/>
        <w:t xml:space="preserve">    return risk_score, severity</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Snippet 4: User Login with bcrypt (auth.py)</w:t>
      </w:r>
    </w:p>
    <w:p>
      <w:pPr>
        <w:jc w:val="both"/>
        <w:spacing w:line="360" w:lineRule="auto"/>
      </w:pPr>
      <w:r>
        <w:rPr>
          <w:rFonts w:ascii="Times New Roman" w:hAnsi="Times New Roman" w:cs="Times New Roman"/>
          <w:b w:val="0"/>
          <w:sz w:val="24"/>
        </w:rPr>
        <w:t>def verify_password(plain_password: str, hashed: str) -&gt; bool:</w:t>
        <w:br/>
        <w:t xml:space="preserve">    return bcrypt.checkpw(</w:t>
        <w:br/>
        <w:t xml:space="preserve">        plain_password.encode("utf-8"),</w:t>
        <w:br/>
        <w:t xml:space="preserve">        hashed.encode("utf-8")</w:t>
        <w:br/>
        <w:t xml:space="preserve">    )</w:t>
        <w:br/>
        <w:br/>
        <w:t>def authenticate_user(username: str, password: str):</w:t>
        <w:br/>
        <w:t xml:space="preserve">    with get_db_connection() as conn:</w:t>
        <w:br/>
        <w:t xml:space="preserve">        cur = conn.execute(</w:t>
        <w:br/>
        <w:t xml:space="preserve">            "SELECT user_id, username, role, password_hash, is_active "</w:t>
        <w:br/>
        <w:t xml:space="preserve">            "FROM users WHERE username = ?", (username,)</w:t>
        <w:br/>
        <w:t xml:space="preserve">        )</w:t>
        <w:br/>
        <w:t xml:space="preserve">        row = conn.fetchone(cur)</w:t>
        <w:br/>
        <w:t xml:space="preserve">    if row and row["is_active"] and verify_password(password, row["password_hash"]):</w:t>
        <w:br/>
        <w:t xml:space="preserve">        return dict(row)</w:t>
        <w:br/>
        <w:t xml:space="preserve">    return None</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sz w:val="24"/>
        </w:rPr>
        <w:t>Snippet 5: Full Event Analysis (ml/predict.py)</w:t>
      </w:r>
    </w:p>
    <w:p>
      <w:pPr>
        <w:jc w:val="both"/>
        <w:spacing w:line="360" w:lineRule="auto"/>
      </w:pPr>
      <w:r>
        <w:rPr>
          <w:rFonts w:ascii="Times New Roman" w:hAnsi="Times New Roman" w:cs="Times New Roman"/>
          <w:b w:val="0"/>
          <w:sz w:val="24"/>
        </w:rPr>
        <w:t>def analyze_security_event(event_data):</w:t>
        <w:br/>
        <w:t xml:space="preserve">    validated = validate_event(event_data)</w:t>
        <w:br/>
        <w:t xml:space="preserve">    X = pd.DataFrame([validated], columns=FEATURES)</w:t>
        <w:br/>
        <w:t xml:space="preserve">    threat_model, _ = load_model_bundle(DEFAULT_THREAT_MODEL_PATH)</w:t>
        <w:br/>
        <w:t xml:space="preserve">    anomaly_model, _ = load_model_bundle(DEFAULT_ANOMALY_MODEL_PATH)</w:t>
        <w:br/>
        <w:t xml:space="preserve">    prediction  = int(threat_model.predict(X)[0])</w:t>
        <w:br/>
        <w:t xml:space="preserve">    probability = float(threat_model.predict_proba(X)[0][1])</w:t>
        <w:br/>
        <w:t xml:space="preserve">    is_anomaly  = (anomaly_model.predict(X)[0] == -1)</w:t>
        <w:br/>
        <w:t xml:space="preserve">    anomaly_score = float(-anomaly_model.decision_function(X)[0])</w:t>
        <w:br/>
        <w:t xml:space="preserve">    risk_score, severity = calculate_risk_score(</w:t>
        <w:br/>
        <w:t xml:space="preserve">        validated, probability, is_anomaly, anomaly_score)</w:t>
        <w:br/>
        <w:t xml:space="preserve">    threat_type   = classify_threat_category(validated, prediction, is_anomaly, risk_score)</w:t>
        <w:br/>
        <w:t xml:space="preserve">    contributions = compute_feature_contributions(validated)</w:t>
        <w:br/>
        <w:t xml:space="preserve">    return {</w:t>
        <w:br/>
        <w:t xml:space="preserve">        "prediction": prediction, "threat_probability": round(probability, 4),</w:t>
        <w:br/>
        <w:t xml:space="preserve">        "is_anomaly": is_anomaly,  "risk_score": risk_score,</w:t>
        <w:br/>
        <w:t xml:space="preserve">        "severity": severity,      "threat_type": threat_type,</w:t>
        <w:br/>
        <w:t xml:space="preserve">        "feature_contributions": contributions</w:t>
        <w:br/>
        <w:t xml:space="preserve">    }</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5: Limitations of the Proposed System</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This system has the following limitations:</w:t>
      </w:r>
    </w:p>
    <w:p>
      <w:pPr>
        <w:pStyle w:val="ListBullet"/>
        <w:jc w:val="both"/>
        <w:spacing w:line="360" w:lineRule="auto"/>
      </w:pPr>
      <w:r>
        <w:rPr>
          <w:rFonts w:ascii="Times New Roman" w:hAnsi="Times New Roman" w:cs="Times New Roman"/>
          <w:b w:val="0"/>
          <w:sz w:val="24"/>
        </w:rPr>
        <w:t>Small Dataset: Models are trained on only 1,250 synthetic events. Real-world deployment needs millions of actual events for better accuracy.</w:t>
      </w:r>
    </w:p>
    <w:p>
      <w:pPr>
        <w:pStyle w:val="ListBullet"/>
        <w:jc w:val="both"/>
        <w:spacing w:line="360" w:lineRule="auto"/>
      </w:pPr>
      <w:r>
        <w:rPr>
          <w:rFonts w:ascii="Times New Roman" w:hAnsi="Times New Roman" w:cs="Times New Roman"/>
          <w:b w:val="0"/>
          <w:sz w:val="24"/>
        </w:rPr>
        <w:t>Limited Features: Only 8 input features are used. More features like IP location, browser type, and user behavior patterns would improve detection.</w:t>
      </w:r>
    </w:p>
    <w:p>
      <w:pPr>
        <w:pStyle w:val="ListBullet"/>
        <w:jc w:val="both"/>
        <w:spacing w:line="360" w:lineRule="auto"/>
      </w:pPr>
      <w:r>
        <w:rPr>
          <w:rFonts w:ascii="Times New Roman" w:hAnsi="Times New Roman" w:cs="Times New Roman"/>
          <w:b w:val="0"/>
          <w:sz w:val="24"/>
        </w:rPr>
        <w:t>Not Suitable for High Traffic: The system uses SQLite and a single server. It cannot handle thousands of events per minute without upgrades.</w:t>
      </w:r>
    </w:p>
    <w:p>
      <w:pPr>
        <w:pStyle w:val="ListBullet"/>
        <w:jc w:val="both"/>
        <w:spacing w:line="360" w:lineRule="auto"/>
      </w:pPr>
      <w:r>
        <w:rPr>
          <w:rFonts w:ascii="Times New Roman" w:hAnsi="Times New Roman" w:cs="Times New Roman"/>
          <w:b w:val="0"/>
          <w:sz w:val="24"/>
        </w:rPr>
        <w:t>No Network-Level Detection: The system only analyzes application-level events. It cannot inspect raw network packets or detect network-layer attacks.</w:t>
      </w:r>
    </w:p>
    <w:p>
      <w:pPr>
        <w:pStyle w:val="ListBullet"/>
        <w:jc w:val="both"/>
        <w:spacing w:line="360" w:lineRule="auto"/>
      </w:pPr>
      <w:r>
        <w:rPr>
          <w:rFonts w:ascii="Times New Roman" w:hAnsi="Times New Roman" w:cs="Times New Roman"/>
          <w:b w:val="0"/>
          <w:sz w:val="24"/>
        </w:rPr>
        <w:t>No External Threat Feeds: The system does not check IP addresses against external threat databases like VirusTotal or AbuseIPDB.</w:t>
      </w:r>
    </w:p>
    <w:p>
      <w:pPr>
        <w:pStyle w:val="ListBullet"/>
        <w:jc w:val="both"/>
        <w:spacing w:line="360" w:lineRule="auto"/>
      </w:pPr>
      <w:r>
        <w:rPr>
          <w:rFonts w:ascii="Times New Roman" w:hAnsi="Times New Roman" w:cs="Times New Roman"/>
          <w:b w:val="0"/>
          <w:sz w:val="24"/>
        </w:rPr>
        <w:t>Anomaly Detection Cannot Classify Attack Type: Isolation Forest only says "this is unusual" but cannot tell what kind of attack it is. A human analyst must investigate.</w:t>
      </w:r>
    </w:p>
    <w:p>
      <w:pPr>
        <w:pStyle w:val="ListBullet"/>
        <w:jc w:val="both"/>
        <w:spacing w:line="360" w:lineRule="auto"/>
      </w:pPr>
      <w:r>
        <w:rPr>
          <w:rFonts w:ascii="Times New Roman" w:hAnsi="Times New Roman" w:cs="Times New Roman"/>
          <w:b w:val="0"/>
          <w:sz w:val="24"/>
        </w:rPr>
        <w:t>No Automatic Response: The system detects and alerts, but does not automatically block an IP address or disable a compromised account.</w:t>
      </w:r>
    </w:p>
    <w:p>
      <w:pPr>
        <w:pStyle w:val="ListBullet"/>
        <w:jc w:val="both"/>
        <w:spacing w:line="360" w:lineRule="auto"/>
      </w:pPr>
      <w:r>
        <w:rPr>
          <w:rFonts w:ascii="Times New Roman" w:hAnsi="Times New Roman" w:cs="Times New Roman"/>
          <w:b w:val="0"/>
          <w:sz w:val="24"/>
        </w:rPr>
        <w:t>Only CSV Export: Reports can only be downloaded in CSV format. PDF export is not yet available.</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6: Proposed Enhancements</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The following improvements can be made in future versions:</w:t>
      </w:r>
    </w:p>
    <w:p>
      <w:pPr>
        <w:pStyle w:val="ListBullet"/>
        <w:jc w:val="both"/>
        <w:spacing w:line="360" w:lineRule="auto"/>
      </w:pPr>
      <w:r>
        <w:rPr>
          <w:rFonts w:ascii="Times New Roman" w:hAnsi="Times New Roman" w:cs="Times New Roman"/>
          <w:b w:val="0"/>
          <w:sz w:val="24"/>
        </w:rPr>
        <w:t>Use larger, real-world cybersecurity datasets (NSL-KDD, CICIDS-2018) to retrain models for better accuracy on actual attacks.</w:t>
      </w:r>
    </w:p>
    <w:p>
      <w:pPr>
        <w:pStyle w:val="ListBullet"/>
        <w:jc w:val="both"/>
        <w:spacing w:line="360" w:lineRule="auto"/>
      </w:pPr>
      <w:r>
        <w:rPr>
          <w:rFonts w:ascii="Times New Roman" w:hAnsi="Times New Roman" w:cs="Times New Roman"/>
          <w:b w:val="0"/>
          <w:sz w:val="24"/>
        </w:rPr>
        <w:t>Add more input features such as IP geolocation, browser type, session length, and request patterns to improve threat detection.</w:t>
      </w:r>
    </w:p>
    <w:p>
      <w:pPr>
        <w:pStyle w:val="ListBullet"/>
        <w:jc w:val="both"/>
        <w:spacing w:line="360" w:lineRule="auto"/>
      </w:pPr>
      <w:r>
        <w:rPr>
          <w:rFonts w:ascii="Times New Roman" w:hAnsi="Times New Roman" w:cs="Times New Roman"/>
          <w:b w:val="0"/>
          <w:sz w:val="24"/>
        </w:rPr>
        <w:t>Add deep learning models like LSTM and Autoencoders for detecting threats in time-based sequences of events.</w:t>
      </w:r>
    </w:p>
    <w:p>
      <w:pPr>
        <w:pStyle w:val="ListBullet"/>
        <w:jc w:val="both"/>
        <w:spacing w:line="360" w:lineRule="auto"/>
      </w:pPr>
      <w:r>
        <w:rPr>
          <w:rFonts w:ascii="Times New Roman" w:hAnsi="Times New Roman" w:cs="Times New Roman"/>
          <w:b w:val="0"/>
          <w:sz w:val="24"/>
        </w:rPr>
        <w:t>Replace SQLite with Apache Kafka and Celery workers for handling large volumes of events in real time.</w:t>
      </w:r>
    </w:p>
    <w:p>
      <w:pPr>
        <w:pStyle w:val="ListBullet"/>
        <w:jc w:val="both"/>
        <w:spacing w:line="360" w:lineRule="auto"/>
      </w:pPr>
      <w:r>
        <w:rPr>
          <w:rFonts w:ascii="Times New Roman" w:hAnsi="Times New Roman" w:cs="Times New Roman"/>
          <w:b w:val="0"/>
          <w:sz w:val="24"/>
        </w:rPr>
        <w:t>Connect to external threat intelligence services like VirusTotal, AbuseIPDB, and MITRE ATT&amp;CK for richer detection context.</w:t>
      </w:r>
    </w:p>
    <w:p>
      <w:pPr>
        <w:pStyle w:val="ListBullet"/>
        <w:jc w:val="both"/>
        <w:spacing w:line="360" w:lineRule="auto"/>
      </w:pPr>
      <w:r>
        <w:rPr>
          <w:rFonts w:ascii="Times New Roman" w:hAnsi="Times New Roman" w:cs="Times New Roman"/>
          <w:b w:val="0"/>
          <w:sz w:val="24"/>
        </w:rPr>
        <w:t>Add automated threat response: automatically block attacking IP addresses, disable compromised accounts, and send alerts to a Security Operations Center (SOC).</w:t>
      </w:r>
    </w:p>
    <w:p>
      <w:pPr>
        <w:pStyle w:val="ListBullet"/>
        <w:jc w:val="both"/>
        <w:spacing w:line="360" w:lineRule="auto"/>
      </w:pPr>
      <w:r>
        <w:rPr>
          <w:rFonts w:ascii="Times New Roman" w:hAnsi="Times New Roman" w:cs="Times New Roman"/>
          <w:b w:val="0"/>
          <w:sz w:val="24"/>
        </w:rPr>
        <w:t>Add PDF report generation with charts and executive summaries for management.</w:t>
      </w:r>
    </w:p>
    <w:p>
      <w:pPr>
        <w:pStyle w:val="ListBullet"/>
        <w:jc w:val="both"/>
        <w:spacing w:line="360" w:lineRule="auto"/>
      </w:pPr>
      <w:r>
        <w:rPr>
          <w:rFonts w:ascii="Times New Roman" w:hAnsi="Times New Roman" w:cs="Times New Roman"/>
          <w:b w:val="0"/>
          <w:sz w:val="24"/>
        </w:rPr>
        <w:t>Add XGBoost and LightGBM models to the comparison suite for potentially higher accuracy.</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7: Conclusion</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The Cloud-Based AI Security and Threat Detection System successfully demonstrates how artificial intelligence can be used to monitor websites, detect cyber threats, and manage security alerts in real time. It was developed as an MCA Mini Project (Semester-I) and provides a fully working prototype.</w:t>
      </w:r>
    </w:p>
    <w:p>
      <w:pPr>
        <w:jc w:val="both"/>
        <w:spacing w:line="360" w:lineRule="auto"/>
      </w:pPr>
      <w:r>
        <w:rPr>
          <w:rFonts w:ascii="Times New Roman" w:hAnsi="Times New Roman" w:cs="Times New Roman"/>
          <w:b w:val="0"/>
          <w:sz w:val="24"/>
        </w:rPr>
        <w:t>The system trains and compares five machine learning models, automatically selects the best one, and combines its predictions with anomaly detection and behavioral rules to produce a clear risk score for every security event.</w:t>
      </w:r>
    </w:p>
    <w:p>
      <w:pPr>
        <w:jc w:val="both"/>
        <w:spacing w:line="360" w:lineRule="auto"/>
      </w:pPr>
      <w:r>
        <w:rPr>
          <w:rFonts w:ascii="Times New Roman" w:hAnsi="Times New Roman" w:cs="Times New Roman"/>
          <w:b w:val="0"/>
          <w:sz w:val="24"/>
        </w:rPr>
        <w:t>The role-based dashboard ensures that each user — administrator, analyst, reviewer, or demonstrator — can do their job efficiently. All data is stored securely, every action is logged, and the system can be deployed locally or on cloud infrastructure using Docker and Amazon RDS.</w:t>
      </w:r>
    </w:p>
    <w:p>
      <w:pPr>
        <w:jc w:val="both"/>
        <w:spacing w:line="360" w:lineRule="auto"/>
      </w:pPr>
      <w:r>
        <w:rPr>
          <w:rFonts w:ascii="Times New Roman" w:hAnsi="Times New Roman" w:cs="Times New Roman"/>
          <w:b w:val="0"/>
          <w:sz w:val="24"/>
        </w:rPr>
        <w:t>This project shows that open-source AI tools can be used to build practical, effective, and affordable security systems — making cybersecurity accessible beyond expensive enterprise solutions.</w:t>
      </w:r>
    </w:p>
    <w:p>
      <w:pPr>
        <w:jc w:val="both"/>
        <w:spacing w:line="360" w:lineRule="auto"/>
      </w:pPr>
      <w:r>
        <w:rPr>
          <w:rFonts w:ascii="Times New Roman" w:hAnsi="Times New Roman" w:cs="Times New Roman"/>
          <w:b w:val="0"/>
          <w:sz w:val="24"/>
        </w:rPr>
      </w:r>
    </w:p>
    <w:p>
      <w:r>
        <w:br w:type="page"/>
      </w:r>
    </w:p>
    <w:p>
      <w:pPr>
        <w:jc w:val="both"/>
        <w:spacing w:line="360" w:lineRule="auto"/>
      </w:pPr>
      <w:r>
        <w:rPr>
          <w:rFonts w:ascii="Times New Roman" w:hAnsi="Times New Roman" w:cs="Times New Roman"/>
          <w:b/>
          <w:sz w:val="28"/>
        </w:rPr>
        <w:t>Chapter 8: Bibliography</w:t>
      </w:r>
    </w:p>
    <w:p>
      <w:pPr>
        <w:jc w:val="both"/>
        <w:spacing w:line="360" w:lineRule="auto"/>
      </w:pPr>
      <w:r>
        <w:rPr>
          <w:rFonts w:ascii="Times New Roman" w:hAnsi="Times New Roman" w:cs="Times New Roman"/>
          <w:b w:val="0"/>
          <w:sz w:val="24"/>
        </w:rPr>
      </w:r>
    </w:p>
    <w:p>
      <w:pPr>
        <w:jc w:val="both"/>
        <w:spacing w:line="360" w:lineRule="auto"/>
      </w:pPr>
      <w:r>
        <w:rPr>
          <w:rFonts w:ascii="Times New Roman" w:hAnsi="Times New Roman" w:cs="Times New Roman"/>
          <w:b w:val="0"/>
          <w:sz w:val="24"/>
        </w:rPr>
        <w:t>[1] Breiman, L. (2001). Random Forests. Machine Learning, 45(1), 5–32. https://doi.org/10.1023/A:1010933404324</w:t>
      </w:r>
    </w:p>
    <w:p>
      <w:pPr>
        <w:jc w:val="both"/>
        <w:spacing w:line="360" w:lineRule="auto"/>
      </w:pPr>
      <w:r>
        <w:rPr>
          <w:rFonts w:ascii="Times New Roman" w:hAnsi="Times New Roman" w:cs="Times New Roman"/>
          <w:b w:val="0"/>
          <w:sz w:val="24"/>
        </w:rPr>
        <w:t>[2] Liu, F. T., Ting, K. M., and Zhou, Z. H. (2008). Isolation Forest. Proceedings of ICDM 2008, pp. 413–422.</w:t>
      </w:r>
    </w:p>
    <w:p>
      <w:pPr>
        <w:jc w:val="both"/>
        <w:spacing w:line="360" w:lineRule="auto"/>
      </w:pPr>
      <w:r>
        <w:rPr>
          <w:rFonts w:ascii="Times New Roman" w:hAnsi="Times New Roman" w:cs="Times New Roman"/>
          <w:b w:val="0"/>
          <w:sz w:val="24"/>
        </w:rPr>
        <w:t>[3] Pedregosa, F., et al. (2011). Scikit-learn: Machine Learning in Python. JMLR, 12, 2825–2830. https://jmlr.org/papers/v12/pedregosa11a.html</w:t>
      </w:r>
    </w:p>
    <w:p>
      <w:pPr>
        <w:jc w:val="both"/>
        <w:spacing w:line="360" w:lineRule="auto"/>
      </w:pPr>
      <w:r>
        <w:rPr>
          <w:rFonts w:ascii="Times New Roman" w:hAnsi="Times New Roman" w:cs="Times New Roman"/>
          <w:b w:val="0"/>
          <w:sz w:val="24"/>
        </w:rPr>
        <w:t>[4] Streamlit Inc. (2024). Streamlit Documentation. https://docs.streamlit.io/</w:t>
      </w:r>
    </w:p>
    <w:p>
      <w:pPr>
        <w:jc w:val="both"/>
        <w:spacing w:line="360" w:lineRule="auto"/>
      </w:pPr>
      <w:r>
        <w:rPr>
          <w:rFonts w:ascii="Times New Roman" w:hAnsi="Times New Roman" w:cs="Times New Roman"/>
          <w:b w:val="0"/>
          <w:sz w:val="24"/>
        </w:rPr>
        <w:t>[5] OWASP Foundation. (2023). OWASP Top Ten Web Application Security Risks. https://owasp.org/www-project-top-ten/</w:t>
      </w:r>
    </w:p>
    <w:p>
      <w:pPr>
        <w:jc w:val="both"/>
        <w:spacing w:line="360" w:lineRule="auto"/>
      </w:pPr>
      <w:r>
        <w:rPr>
          <w:rFonts w:ascii="Times New Roman" w:hAnsi="Times New Roman" w:cs="Times New Roman"/>
          <w:b w:val="0"/>
          <w:sz w:val="24"/>
        </w:rPr>
        <w:t>[6] NIST. (2018). NIST Cybersecurity Framework v1.1. https://www.nist.gov/cyberframework</w:t>
      </w:r>
    </w:p>
    <w:p>
      <w:pPr>
        <w:jc w:val="both"/>
        <w:spacing w:line="360" w:lineRule="auto"/>
      </w:pPr>
      <w:r>
        <w:rPr>
          <w:rFonts w:ascii="Times New Roman" w:hAnsi="Times New Roman" w:cs="Times New Roman"/>
          <w:b w:val="0"/>
          <w:sz w:val="24"/>
        </w:rPr>
        <w:t>[7] Provos, N., and Mazieres, D. (1999). A Future-Adaptable Password Scheme (bcrypt). USENIX ATC, pp. 81–91.</w:t>
      </w:r>
    </w:p>
    <w:p>
      <w:pPr>
        <w:jc w:val="both"/>
        <w:spacing w:line="360" w:lineRule="auto"/>
      </w:pPr>
      <w:r>
        <w:rPr>
          <w:rFonts w:ascii="Times New Roman" w:hAnsi="Times New Roman" w:cs="Times New Roman"/>
          <w:b w:val="0"/>
          <w:sz w:val="24"/>
        </w:rPr>
        <w:t>[8] Friedman, J. H. (2001). Gradient Boosting Machine. Annals of Statistics, 29(5), 1189–1232.</w:t>
      </w:r>
    </w:p>
    <w:p>
      <w:pPr>
        <w:jc w:val="both"/>
        <w:spacing w:line="360" w:lineRule="auto"/>
      </w:pPr>
      <w:r>
        <w:rPr>
          <w:rFonts w:ascii="Times New Roman" w:hAnsi="Times New Roman" w:cs="Times New Roman"/>
          <w:b w:val="0"/>
          <w:sz w:val="24"/>
        </w:rPr>
        <w:t>[9] Cortes, C., and Vapnik, V. (1995). Support-Vector Networks. Machine Learning, 20(3), 273–297.</w:t>
      </w:r>
    </w:p>
    <w:p>
      <w:pPr>
        <w:jc w:val="both"/>
        <w:spacing w:line="360" w:lineRule="auto"/>
      </w:pPr>
      <w:r>
        <w:rPr>
          <w:rFonts w:ascii="Times New Roman" w:hAnsi="Times New Roman" w:cs="Times New Roman"/>
          <w:b w:val="0"/>
          <w:sz w:val="24"/>
        </w:rPr>
        <w:t>[10] Amazon Web Services. (2024). AWS CloudTrail Documentation. https://docs.aws.amazon.com/cloudtrail/</w:t>
      </w:r>
    </w:p>
    <w:p>
      <w:pPr>
        <w:jc w:val="both"/>
        <w:spacing w:line="360" w:lineRule="auto"/>
      </w:pPr>
      <w:r>
        <w:rPr>
          <w:rFonts w:ascii="Times New Roman" w:hAnsi="Times New Roman" w:cs="Times New Roman"/>
          <w:b w:val="0"/>
          <w:sz w:val="24"/>
        </w:rPr>
        <w:t>[11] Docker Inc. (2024). Docker Documentation. https://docs.docker.com/</w:t>
      </w:r>
    </w:p>
    <w:p>
      <w:pPr>
        <w:jc w:val="both"/>
        <w:spacing w:line="360" w:lineRule="auto"/>
      </w:pPr>
      <w:r>
        <w:rPr>
          <w:rFonts w:ascii="Times New Roman" w:hAnsi="Times New Roman" w:cs="Times New Roman"/>
          <w:b w:val="0"/>
          <w:sz w:val="24"/>
        </w:rPr>
        <w:t>[12] SQLite Consortium. (2024). SQLite WAL Mode. https://www.sqlite.org/wal.html</w:t>
      </w:r>
    </w:p>
    <w:p>
      <w:pPr>
        <w:jc w:val="both"/>
        <w:spacing w:line="360" w:lineRule="auto"/>
      </w:pPr>
      <w:r>
        <w:rPr>
          <w:rFonts w:ascii="Times New Roman" w:hAnsi="Times New Roman" w:cs="Times New Roman"/>
          <w:b w:val="0"/>
          <w:sz w:val="24"/>
        </w:rPr>
        <w:t>[13] Cloudflare Inc. (2024). Cloudflare WAF API Documentation. https://developers.cloudflare.com/</w:t>
      </w:r>
    </w:p>
    <w:p>
      <w:pPr>
        <w:jc w:val="both"/>
        <w:spacing w:line="360" w:lineRule="auto"/>
      </w:pPr>
      <w:r>
        <w:rPr>
          <w:rFonts w:ascii="Times New Roman" w:hAnsi="Times New Roman" w:cs="Times New Roman"/>
          <w:b w:val="0"/>
          <w:sz w:val="24"/>
        </w:rPr>
        <w:t>[14] Chollet, F. (2017). Deep Learning with Python. Manning Publications.</w:t>
      </w:r>
    </w:p>
    <w:p>
      <w:pPr>
        <w:jc w:val="both"/>
        <w:spacing w:line="360" w:lineRule="auto"/>
      </w:pPr>
      <w:r>
        <w:rPr>
          <w:rFonts w:ascii="Times New Roman" w:hAnsi="Times New Roman" w:cs="Times New Roman"/>
          <w:b w:val="0"/>
          <w:sz w:val="24"/>
        </w:rPr>
        <w:t>[15] Geron, A. (2022). Hands-On Machine Learning with Scikit-Learn, Keras, and TensorFlow (3rd ed.). O'Reilly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