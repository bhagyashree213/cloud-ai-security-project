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  <w:sz w:val="48"/>
        </w:rPr>
        <w:t>CloudSentinel — Complete Viva Guide</w:t>
      </w:r>
    </w:p>
    <w:p/>
    <w:p>
      <w:pPr>
        <w:jc w:val="center"/>
      </w:pPr>
      <w:r>
        <w:rPr>
          <w:color w:val="505050"/>
          <w:sz w:val="28"/>
        </w:rPr>
        <w:t>Cloud-Based AI Website Security &amp; Threat Detection System</w:t>
      </w:r>
    </w:p>
    <w:p>
      <w:pPr>
        <w:jc w:val="center"/>
      </w:pPr>
      <w:r>
        <w:rPr>
          <w:color w:val="646464"/>
          <w:sz w:val="22"/>
        </w:rPr>
        <w:t>Team Members: 3  |  Framework: Streamlit (Python)  |  Database: SQLite / Amazon RDS</w:t>
      </w:r>
    </w:p>
    <w:p>
      <w:r>
        <w:br w:type="page"/>
      </w:r>
    </w:p>
    <w:p>
      <w:pPr>
        <w:pStyle w:val="Heading1"/>
      </w:pPr>
      <w:r>
        <w:rPr>
          <w:color w:val="004682"/>
        </w:rPr>
        <w:t>Page 1: APP — Home / Login Page</w:t>
      </w:r>
    </w:p>
    <w:p>
      <w:pPr>
        <w:pStyle w:val="Heading2"/>
      </w:pPr>
      <w:r>
        <w:rPr>
          <w:color w:val="005AA0"/>
        </w:rPr>
        <w:t>What You See When You Open the Website</w:t>
      </w:r>
    </w:p>
    <w:p>
      <w:pPr>
        <w:pStyle w:val="ListBullet"/>
      </w:pPr>
      <w:r>
        <w:t>Big title "CloudSentinel" with a shield icon</w:t>
      </w:r>
    </w:p>
    <w:p>
      <w:pPr>
        <w:pStyle w:val="ListBullet"/>
      </w:pPr>
      <w:r>
        <w:t>Tagline: Cloud-Based AI Website Security &amp; Threat Detection System</w:t>
      </w:r>
    </w:p>
    <w:p>
      <w:pPr>
        <w:pStyle w:val="Heading2"/>
      </w:pPr>
      <w:r>
        <w:rPr>
          <w:color w:val="005AA0"/>
        </w:rPr>
        <w:t>Three Quick Login Buttons</w:t>
      </w:r>
    </w:p>
    <w:p>
      <w:pPr>
        <w:pStyle w:val="ListBullet"/>
      </w:pPr>
      <w:r>
        <w:rPr>
          <w:b/>
        </w:rPr>
        <w:t>Demonstrator</w:t>
      </w:r>
      <w:r>
        <w:t xml:space="preserve"> — Logs in instantly without typing password</w:t>
      </w:r>
    </w:p>
    <w:p>
      <w:pPr>
        <w:pStyle w:val="ListBullet"/>
      </w:pPr>
      <w:r>
        <w:rPr>
          <w:b/>
        </w:rPr>
        <w:t>Security Analyst</w:t>
      </w:r>
      <w:r>
        <w:t xml:space="preserve"> — Logs in as a security analyst</w:t>
      </w:r>
    </w:p>
    <w:p>
      <w:pPr>
        <w:pStyle w:val="ListBullet"/>
      </w:pPr>
      <w:r>
        <w:rPr>
          <w:b/>
        </w:rPr>
        <w:t>Admin / Reviewer</w:t>
      </w:r>
      <w:r>
        <w:t xml:space="preserve"> — Logs in with full admin access</w:t>
      </w:r>
    </w:p>
    <w:p>
      <w:pPr>
        <w:pStyle w:val="Heading2"/>
      </w:pPr>
      <w:r>
        <w:rPr>
          <w:color w:val="005AA0"/>
        </w:rPr>
        <w:t>Sign In Form</w:t>
      </w:r>
    </w:p>
    <w:p>
      <w:pPr>
        <w:pStyle w:val="ListBullet"/>
      </w:pPr>
      <w:r>
        <w:t>Username or Email field</w:t>
      </w:r>
    </w:p>
    <w:p>
      <w:pPr>
        <w:pStyle w:val="ListBullet"/>
      </w:pPr>
      <w:r>
        <w:t>Password field</w:t>
      </w:r>
    </w:p>
    <w:p>
      <w:pPr>
        <w:pStyle w:val="ListBullet"/>
      </w:pPr>
      <w:r>
        <w:t>Default logins: admin/admin123, analyst/analyst123, demo/demo123</w:t>
      </w:r>
    </w:p>
    <w:p>
      <w:pPr>
        <w:pStyle w:val="Heading2"/>
      </w:pPr>
      <w:r>
        <w:rPr>
          <w:color w:val="005AA0"/>
        </w:rPr>
        <w:t>Register Form</w:t>
      </w:r>
    </w:p>
    <w:p>
      <w:pPr>
        <w:pStyle w:val="ListBullet"/>
      </w:pPr>
      <w:r>
        <w:t>Fields: Full Name, Username, Email, Password, Confirm Password</w:t>
      </w:r>
    </w:p>
    <w:p>
      <w:pPr>
        <w:pStyle w:val="ListBullet"/>
      </w:pPr>
      <w:r>
        <w:t>Public users always get "Security Analyst" role (cannot self-register as Admin)</w:t>
      </w:r>
    </w:p>
    <w:p>
      <w:pPr>
        <w:pStyle w:val="ListBullet"/>
      </w:pPr>
      <w:r>
        <w:t>Passwords hashed with bcrypt (12 rounds) — never stored in plain text</w:t>
      </w:r>
    </w:p>
    <w:p>
      <w:pPr>
        <w:pStyle w:val="Heading2"/>
      </w:pPr>
      <w:r>
        <w:rPr>
          <w:color w:val="005AA0"/>
        </w:rPr>
        <w:t>First-Run Setup Wizard</w:t>
      </w:r>
    </w:p>
    <w:p>
      <w:r>
        <w:t>If no admin exists in database, a one-time setup wizard appears to create the first administrator account.</w:t>
      </w:r>
    </w:p>
    <w:p>
      <w:pPr>
        <w:pStyle w:val="Heading2"/>
      </w:pPr>
      <w:r>
        <w:rPr>
          <w:color w:val="005AA0"/>
        </w:rPr>
        <w:t>Dashboard After Login</w:t>
      </w:r>
    </w:p>
    <w:p>
      <w:pPr>
        <w:pStyle w:val="Heading3"/>
      </w:pPr>
      <w:r>
        <w:t>5 KPI Metric Cards (real data from database)</w:t>
      </w:r>
    </w:p>
    <w:p>
      <w:pPr>
        <w:pStyle w:val="ListBullet"/>
      </w:pPr>
      <w:r>
        <w:rPr>
          <w:b/>
        </w:rPr>
        <w:t>Total Website Scans</w:t>
      </w:r>
      <w:r>
        <w:t xml:space="preserve"> — How many websites have been checked</w:t>
      </w:r>
    </w:p>
    <w:p>
      <w:pPr>
        <w:pStyle w:val="ListBullet"/>
      </w:pPr>
      <w:r>
        <w:rPr>
          <w:b/>
        </w:rPr>
        <w:t>Potentially Malicious</w:t>
      </w:r>
      <w:r>
        <w:t xml:space="preserve"> — How many were flagged dangerous</w:t>
      </w:r>
    </w:p>
    <w:p>
      <w:pPr>
        <w:pStyle w:val="ListBullet"/>
      </w:pPr>
      <w:r>
        <w:rPr>
          <w:b/>
        </w:rPr>
        <w:t>No Threat Detected</w:t>
      </w:r>
      <w:r>
        <w:t xml:space="preserve"> — How many were clean</w:t>
      </w:r>
    </w:p>
    <w:p>
      <w:pPr>
        <w:pStyle w:val="ListBullet"/>
      </w:pPr>
      <w:r>
        <w:rPr>
          <w:b/>
        </w:rPr>
        <w:t>Unable to Determine</w:t>
      </w:r>
      <w:r>
        <w:t xml:space="preserve"> — How many could not be assessed</w:t>
      </w:r>
    </w:p>
    <w:p>
      <w:pPr>
        <w:pStyle w:val="ListBullet"/>
      </w:pPr>
      <w:r>
        <w:rPr>
          <w:b/>
        </w:rPr>
        <w:t>Open / New Alerts</w:t>
      </w:r>
      <w:r>
        <w:t xml:space="preserve"> — How many alerts need attention</w:t>
      </w:r>
    </w:p>
    <w:p>
      <w:pPr>
        <w:pStyle w:val="Heading3"/>
      </w:pPr>
      <w:r>
        <w:t>5 Navigation Links</w:t>
      </w:r>
    </w:p>
    <w:p>
      <w:pPr>
        <w:pStyle w:val="ListBullet"/>
      </w:pPr>
      <w:r>
        <w:t>Website Threat Checker</w:t>
      </w:r>
    </w:p>
    <w:p>
      <w:pPr>
        <w:pStyle w:val="ListBullet"/>
      </w:pPr>
      <w:r>
        <w:t>5 ML Models Benchmark</w:t>
      </w:r>
    </w:p>
    <w:p>
      <w:pPr>
        <w:pStyle w:val="ListBullet"/>
      </w:pPr>
      <w:r>
        <w:t>Assessments &amp; Alerts</w:t>
      </w:r>
    </w:p>
    <w:p>
      <w:pPr>
        <w:pStyle w:val="ListBullet"/>
      </w:pPr>
      <w:r>
        <w:t>Executive Reports</w:t>
      </w:r>
    </w:p>
    <w:p>
      <w:pPr>
        <w:pStyle w:val="ListBullet"/>
      </w:pPr>
      <w:r>
        <w:t>Admin &amp; Audit Logs</w:t>
      </w:r>
    </w:p>
    <w:p>
      <w:pPr>
        <w:pStyle w:val="Heading3"/>
      </w:pPr>
      <w:r>
        <w:t>Quick Website Scan</w:t>
      </w:r>
    </w:p>
    <w:p>
      <w:r>
        <w:t>A text box right on the home page to enter any URL and click "Check Website". Shows result instantly.</w:t>
      </w:r>
    </w:p>
    <w:p>
      <w:pPr>
        <w:pStyle w:val="Heading3"/>
      </w:pPr>
      <w:r>
        <w:t>Recent Assessments Tab</w:t>
      </w:r>
    </w:p>
    <w:p>
      <w:r>
        <w:t>Table showing last 8 website scans with columns: ID, Domain, IP, Result, Alert Status, TLS Status, Headers Status, Date.</w:t>
      </w:r>
    </w:p>
    <w:p>
      <w:pPr>
        <w:pStyle w:val="Heading2"/>
      </w:pPr>
      <w:r>
        <w:rPr>
          <w:color w:val="005AA0"/>
        </w:rPr>
        <w:t>Sidebar (visible on all pages)</w:t>
      </w:r>
    </w:p>
    <w:p>
      <w:pPr>
        <w:pStyle w:val="ListBullet"/>
      </w:pPr>
      <w:r>
        <w:t>CloudSentinel logo and name</w:t>
      </w:r>
    </w:p>
    <w:p>
      <w:pPr>
        <w:pStyle w:val="ListBullet"/>
      </w:pPr>
      <w:r>
        <w:t>Current user info: name, username, role (color-coded badge)</w:t>
      </w:r>
    </w:p>
    <w:p>
      <w:pPr>
        <w:pStyle w:val="ListBullet"/>
      </w:pPr>
      <w:r>
        <w:t>"Log Out" button</w:t>
      </w:r>
    </w:p>
    <w:p>
      <w:pPr>
        <w:pStyle w:val="Heading2"/>
      </w:pPr>
      <w:r>
        <w:rPr>
          <w:color w:val="005AA0"/>
        </w:rPr>
        <w:t>4 User Roles &amp;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View Dashboard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Edit Alerts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Train Models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Manage Users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 / Demonstrator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Security Analyst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Alert Reviewer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682"/>
        </w:rPr>
        <w:t>Page 2: Website Threat Checker</w:t>
      </w:r>
    </w:p>
    <w:p>
      <w:pPr>
        <w:pStyle w:val="Heading2"/>
      </w:pPr>
      <w:r>
        <w:rPr>
          <w:color w:val="005AA0"/>
        </w:rPr>
        <w:t>What It Does</w:t>
      </w:r>
    </w:p>
    <w:p>
      <w:r>
        <w:t>You enter a public website URL (e.g., https://google.com) and click "Check Website". The system performs 3 safe, read-only checks on that website.</w:t>
      </w:r>
    </w:p>
    <w:p>
      <w:pPr>
        <w:pStyle w:val="Heading2"/>
      </w:pPr>
      <w:r>
        <w:rPr>
          <w:color w:val="005AA0"/>
        </w:rPr>
        <w:t>Input Section</w:t>
      </w:r>
    </w:p>
    <w:p>
      <w:pPr>
        <w:pStyle w:val="ListBullet"/>
      </w:pPr>
      <w:r>
        <w:t>Text box to enter URL (e.g., https://example.com or just google.com)</w:t>
      </w:r>
    </w:p>
    <w:p>
      <w:pPr>
        <w:pStyle w:val="ListBullet"/>
      </w:pPr>
      <w:r>
        <w:t>"Check Website" button</w:t>
      </w:r>
    </w:p>
    <w:p>
      <w:pPr>
        <w:pStyle w:val="ListBullet"/>
      </w:pPr>
      <w:r>
        <w:t>Demo presets: clean site, SSRF blocked localhost, cloud metadata blocked</w:t>
      </w:r>
    </w:p>
    <w:p>
      <w:pPr>
        <w:pStyle w:val="Heading2"/>
      </w:pPr>
      <w:r>
        <w:rPr>
          <w:color w:val="005AA0"/>
        </w:rPr>
        <w:t>CHECK 1 — TLS/SSL Certificate Inspection</w:t>
      </w:r>
    </w:p>
    <w:p>
      <w:r>
        <w:t>Connects to the website on port 443 (HTTPS) and examines the SSL certificate.</w:t>
      </w:r>
    </w:p>
    <w:p>
      <w:pPr>
        <w:pStyle w:val="Heading3"/>
      </w:pPr>
      <w:r>
        <w:t>What it shows:</w:t>
      </w:r>
    </w:p>
    <w:p>
      <w:pPr>
        <w:pStyle w:val="ListBullet"/>
      </w:pPr>
      <w:r>
        <w:t>Is HTTPS available? Yes / No</w:t>
      </w:r>
    </w:p>
    <w:p>
      <w:pPr>
        <w:pStyle w:val="ListBullet"/>
      </w:pPr>
      <w:r>
        <w:t>Is certificate valid? Yes / No</w:t>
      </w:r>
    </w:p>
    <w:p>
      <w:pPr>
        <w:pStyle w:val="ListBullet"/>
      </w:pPr>
      <w:r>
        <w:t>Days remaining before expiry (e.g., "Valid for 245 more days")</w:t>
      </w:r>
    </w:p>
    <w:p>
      <w:pPr>
        <w:pStyle w:val="ListBullet"/>
      </w:pPr>
      <w:r>
        <w:t>Subject Common Name (e.g., *.google.com)</w:t>
      </w:r>
    </w:p>
    <w:p>
      <w:pPr>
        <w:pStyle w:val="ListBullet"/>
      </w:pPr>
      <w:r>
        <w:t>Certificate Authority who issued it (e.g., Google Trust Services)</w:t>
      </w:r>
    </w:p>
    <w:p>
      <w:pPr>
        <w:pStyle w:val="ListBullet"/>
      </w:pPr>
      <w:r>
        <w:t>TLS protocol version (e.g., TLSv1.3)</w:t>
      </w:r>
    </w:p>
    <w:p>
      <w:pPr>
        <w:pStyle w:val="Heading3"/>
      </w:pPr>
      <w:r>
        <w:t>How it decides:</w:t>
      </w:r>
    </w:p>
    <w:p>
      <w:pPr>
        <w:pStyle w:val="ListBullet"/>
      </w:pPr>
      <w:r>
        <w:t>Certificate expired → Potentially Malicious (red)</w:t>
      </w:r>
    </w:p>
    <w:p>
      <w:pPr>
        <w:pStyle w:val="ListBullet"/>
      </w:pPr>
      <w:r>
        <w:t>Certificate untrusted → Potentially Malicious (red)</w:t>
      </w:r>
    </w:p>
    <w:p>
      <w:pPr>
        <w:pStyle w:val="ListBullet"/>
      </w:pPr>
      <w:r>
        <w:t>HTTPS not available → Risk flag raised</w:t>
      </w:r>
    </w:p>
    <w:p>
      <w:pPr>
        <w:pStyle w:val="ListBullet"/>
      </w:pPr>
      <w:r>
        <w:t>Certificate valid → Good sign (green checkmark)</w:t>
      </w:r>
    </w:p>
    <w:p>
      <w:pPr>
        <w:pStyle w:val="Heading2"/>
      </w:pPr>
      <w:r>
        <w:rPr>
          <w:color w:val="005AA0"/>
        </w:rPr>
        <w:t>CHECK 2 — HTTP Security Headers Audit</w:t>
      </w:r>
    </w:p>
    <w:p>
      <w:r>
        <w:t>Sends a GET request to the website and checks for 6 important defensive security headers: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Header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Prevents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Strict-Transport-Security (HSTS)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Forces HTTPS, prevents SSL-stripping attacks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Content-Security-Policy (CSP)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Blocks unauthorized scripts, prevents XSS attacks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X-Content-Type-Options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Prevents MIME type confusion attacks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X-Frame-Options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Prevents clickjacking by blocking iframes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Referrer-Policy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Controls URL info sent to other sites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Permissions-Policy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Controls access to camera, microphone, geolocation</w:t>
            </w:r>
          </w:p>
        </w:tc>
      </w:tr>
    </w:tbl>
    <w:p/>
    <w:p>
      <w:pPr>
        <w:pStyle w:val="Heading3"/>
      </w:pPr>
      <w:r>
        <w:t>What it shows:</w:t>
      </w:r>
    </w:p>
    <w:p>
      <w:pPr>
        <w:pStyle w:val="ListBullet"/>
      </w:pPr>
      <w:r>
        <w:t>Score: e.g., "4/6 Recommended Defensive Headers Present" with progress bar</w:t>
      </w:r>
    </w:p>
    <w:p>
      <w:pPr>
        <w:pStyle w:val="ListBullet"/>
      </w:pPr>
      <w:r>
        <w:t>List of present headers with values (green checkmarks)</w:t>
      </w:r>
    </w:p>
    <w:p>
      <w:pPr>
        <w:pStyle w:val="ListBullet"/>
      </w:pPr>
      <w:r>
        <w:t>Missing headers with risk explanations (expandable)</w:t>
      </w:r>
    </w:p>
    <w:p>
      <w:pPr>
        <w:pStyle w:val="ListBullet"/>
      </w:pPr>
      <w:r>
        <w:t>Server header, response latency, HTTP status code</w:t>
      </w:r>
    </w:p>
    <w:p>
      <w:pPr>
        <w:pStyle w:val="Heading2"/>
      </w:pPr>
      <w:r>
        <w:rPr>
          <w:color w:val="005AA0"/>
        </w:rPr>
        <w:t>CHECK 3 — VirusTotal v3 API Reputation</w:t>
      </w:r>
    </w:p>
    <w:p>
      <w:r>
        <w:t>Sends the URL to VirusTotal — a database of 70+ antivirus engines worldwide.</w:t>
      </w:r>
    </w:p>
    <w:p>
      <w:pPr>
        <w:pStyle w:val="Heading3"/>
      </w:pPr>
      <w:r>
        <w:t>How it works:</w:t>
      </w:r>
    </w:p>
    <w:p>
      <w:pPr>
        <w:pStyle w:val="ListBullet"/>
      </w:pPr>
      <w:r>
        <w:t>Step 1: Check if VirusTotal already has a report for this URL</w:t>
      </w:r>
    </w:p>
    <w:p>
      <w:pPr>
        <w:pStyle w:val="ListBullet"/>
      </w:pPr>
      <w:r>
        <w:t>Step 2: If no report exists, request a fresh scan</w:t>
      </w:r>
    </w:p>
    <w:p>
      <w:pPr>
        <w:pStyle w:val="ListBullet"/>
      </w:pPr>
      <w:r>
        <w:t>Step 3: Also check domain reputation separately</w:t>
      </w:r>
    </w:p>
    <w:p>
      <w:pPr>
        <w:pStyle w:val="Heading3"/>
      </w:pPr>
      <w:r>
        <w:t>What it shows:</w:t>
      </w:r>
    </w:p>
    <w:p>
      <w:pPr>
        <w:pStyle w:val="ListBullet"/>
      </w:pPr>
      <w:r>
        <w:t>4 metric cards: Malicious count, Suspicious count, Clean/Harmless count, Community Score</w:t>
      </w:r>
    </w:p>
    <w:p>
      <w:pPr>
        <w:pStyle w:val="ListBullet"/>
      </w:pPr>
      <w:r>
        <w:t>If any engine says malicious → red alert with list of flagging engines</w:t>
      </w:r>
    </w:p>
    <w:p>
      <w:pPr>
        <w:pStyle w:val="ListBullet"/>
      </w:pPr>
      <w:r>
        <w:t>If all clean → green "Verified Clean" message</w:t>
      </w:r>
    </w:p>
    <w:p>
      <w:pPr>
        <w:pStyle w:val="ListBullet"/>
      </w:pPr>
      <w:r>
        <w:t>If API key not configured → honest message (never fakes results)</w:t>
      </w:r>
    </w:p>
    <w:p>
      <w:pPr>
        <w:pStyle w:val="Heading2"/>
      </w:pPr>
      <w:r>
        <w:rPr>
          <w:color w:val="005AA0"/>
        </w:rPr>
        <w:t>How the Final Verdict Is Decided</w:t>
      </w:r>
    </w:p>
    <w:p>
      <w:r>
        <w:t>The system combines all 3 checks and gives ONE of these 3 results:</w:t>
      </w:r>
    </w:p>
    <w:p>
      <w:r>
        <w:rPr>
          <w:b/>
        </w:rPr>
        <w:t>🚨 "Potentially Malicious" — if ANY of these is true:</w:t>
      </w:r>
    </w:p>
    <w:p>
      <w:pPr>
        <w:pStyle w:val="ListBullet"/>
      </w:pPr>
      <w:r>
        <w:t>VirusTotal flags malicious by 1+ engine OR suspicious by 2+ engines</w:t>
      </w:r>
    </w:p>
    <w:p>
      <w:pPr>
        <w:pStyle w:val="ListBullet"/>
      </w:pPr>
      <w:r>
        <w:t>TLS certificate is expired or failed verification</w:t>
      </w:r>
    </w:p>
    <w:p>
      <w:pPr>
        <w:pStyle w:val="ListBullet"/>
      </w:pPr>
      <w:r>
        <w:t>Both HTTPS and HTTP are completely unreachable (dead/fake domain)</w:t>
      </w:r>
    </w:p>
    <w:p>
      <w:pPr>
        <w:pStyle w:val="ListBullet"/>
      </w:pPr>
      <w:r>
        <w:t>Domain fails DNS resolution (possible phishing/typosquatting)</w:t>
      </w:r>
    </w:p>
    <w:p>
      <w:pPr>
        <w:pStyle w:val="ListBullet"/>
      </w:pPr>
      <w:r>
        <w:t>SSRF blocked (tried to scan internal address)</w:t>
      </w:r>
    </w:p>
    <w:p>
      <w:r>
        <w:rPr>
          <w:b/>
        </w:rPr>
        <w:t>✅ "No Threat Detected" — if ALL of these:</w:t>
      </w:r>
    </w:p>
    <w:p>
      <w:pPr>
        <w:pStyle w:val="ListBullet"/>
      </w:pPr>
      <w:r>
        <w:t>TLS connection is valid</w:t>
      </w:r>
    </w:p>
    <w:p>
      <w:pPr>
        <w:pStyle w:val="ListBullet"/>
      </w:pPr>
      <w:r>
        <w:t>No VirusTotal malicious flags</w:t>
      </w:r>
    </w:p>
    <w:p>
      <w:pPr>
        <w:pStyle w:val="ListBullet"/>
      </w:pPr>
      <w:r>
        <w:t>Site is reachable</w:t>
      </w:r>
    </w:p>
    <w:p>
      <w:r>
        <w:rPr>
          <w:b/>
        </w:rPr>
        <w:t>⚠️ "Unable to Determine" — if:</w:t>
      </w:r>
    </w:p>
    <w:p>
      <w:pPr>
        <w:pStyle w:val="ListBullet"/>
      </w:pPr>
      <w:r>
        <w:t>URL format is invalid or something went wrong during checks</w:t>
      </w:r>
    </w:p>
    <w:p>
      <w:pPr>
        <w:pStyle w:val="Heading2"/>
      </w:pPr>
      <w:r>
        <w:rPr>
          <w:color w:val="005AA0"/>
        </w:rPr>
        <w:t>Result Display</w:t>
      </w:r>
    </w:p>
    <w:p>
      <w:pPr>
        <w:pStyle w:val="ListBullet"/>
      </w:pPr>
      <w:r>
        <w:t>Big colored banner: green (safe), red (malicious), or gray (undetermined)</w:t>
      </w:r>
    </w:p>
    <w:p>
      <w:pPr>
        <w:pStyle w:val="ListBullet"/>
      </w:pPr>
      <w:r>
        <w:t>Target URL, domain, timestamp, record ID shown</w:t>
      </w:r>
    </w:p>
    <w:p>
      <w:pPr>
        <w:pStyle w:val="ListBullet"/>
      </w:pPr>
      <w:r>
        <w:t>Evidence section: bullet list of everything found</w:t>
      </w:r>
    </w:p>
    <w:p>
      <w:pPr>
        <w:pStyle w:val="ListBullet"/>
      </w:pPr>
      <w:r>
        <w:t>Sources inspected: DNS, TLS, Headers, VirusTotal</w:t>
      </w:r>
    </w:p>
    <w:p>
      <w:pPr>
        <w:pStyle w:val="Heading2"/>
      </w:pPr>
      <w:r>
        <w:rPr>
          <w:color w:val="005AA0"/>
        </w:rPr>
        <w:t>4 Forensic Detail Cards</w:t>
      </w:r>
    </w:p>
    <w:p>
      <w:pPr>
        <w:pStyle w:val="ListBullet"/>
      </w:pPr>
      <w:r>
        <w:rPr>
          <w:b/>
        </w:rPr>
        <w:t>Card 1</w:t>
      </w:r>
      <w:r>
        <w:t xml:space="preserve"> — TLS/SSL certificate details (issuer, expiry, cipher)</w:t>
      </w:r>
    </w:p>
    <w:p>
      <w:pPr>
        <w:pStyle w:val="ListBullet"/>
      </w:pPr>
      <w:r>
        <w:rPr>
          <w:b/>
        </w:rPr>
        <w:t>Card 2</w:t>
      </w:r>
      <w:r>
        <w:t xml:space="preserve"> — VirusTotal results (engine counts, flagging details)</w:t>
      </w:r>
    </w:p>
    <w:p>
      <w:pPr>
        <w:pStyle w:val="ListBullet"/>
      </w:pPr>
      <w:r>
        <w:rPr>
          <w:b/>
        </w:rPr>
        <w:t>Card 3</w:t>
      </w:r>
      <w:r>
        <w:t xml:space="preserve"> — HTTP headers audit (present/missing headers, score)</w:t>
      </w:r>
    </w:p>
    <w:p>
      <w:pPr>
        <w:pStyle w:val="ListBullet"/>
      </w:pPr>
      <w:r>
        <w:rPr>
          <w:b/>
        </w:rPr>
        <w:t>Card 4</w:t>
      </w:r>
      <w:r>
        <w:t xml:space="preserve"> — Network info (resolved IPs, server, latency, status code)</w:t>
      </w:r>
    </w:p>
    <w:p>
      <w:pPr>
        <w:pStyle w:val="Heading2"/>
      </w:pPr>
      <w:r>
        <w:rPr>
          <w:color w:val="005AA0"/>
        </w:rPr>
        <w:t>SSRF Protection (Server-Side Request Forgery Defense)</w:t>
      </w:r>
    </w:p>
    <w:p>
      <w:r>
        <w:t>Blocks scanning of dangerous internal addresses:</w:t>
      </w:r>
    </w:p>
    <w:p>
      <w:pPr>
        <w:pStyle w:val="ListBullet"/>
      </w:pPr>
      <w:r>
        <w:t>127.0.0.0/8 (localhost)</w:t>
      </w:r>
    </w:p>
    <w:p>
      <w:pPr>
        <w:pStyle w:val="ListBullet"/>
      </w:pPr>
      <w:r>
        <w:t>192.168.x.x, 10.x.x.x, 172.16-31.x.x (private networks)</w:t>
      </w:r>
    </w:p>
    <w:p>
      <w:pPr>
        <w:pStyle w:val="ListBullet"/>
      </w:pPr>
      <w:r>
        <w:t>169.254.169.254 (AWS/GCP/Azure cloud metadata)</w:t>
      </w:r>
    </w:p>
    <w:p>
      <w:pPr>
        <w:pStyle w:val="ListBullet"/>
      </w:pPr>
      <w:r>
        <w:t>.local and .internal domains</w:t>
      </w:r>
    </w:p>
    <w:p>
      <w:pPr>
        <w:pStyle w:val="ListBullet"/>
      </w:pPr>
      <w:r>
        <w:t>Max 3 redirect hops, 128KB response size limit</w:t>
      </w:r>
    </w:p>
    <w:p>
      <w:pPr>
        <w:pStyle w:val="Heading2"/>
      </w:pPr>
      <w:r>
        <w:rPr>
          <w:color w:val="005AA0"/>
        </w:rPr>
        <w:t>Previous Assessments Tab</w:t>
      </w:r>
    </w:p>
    <w:p>
      <w:r>
        <w:t>Shows all past scans stored in SQLite with filters by result type, alert status, and search by domain/IP.</w:t>
      </w:r>
    </w:p>
    <w:p>
      <w:r>
        <w:br w:type="page"/>
      </w:r>
    </w:p>
    <w:p>
      <w:pPr>
        <w:pStyle w:val="Heading1"/>
      </w:pPr>
      <w:r>
        <w:rPr>
          <w:color w:val="004682"/>
        </w:rPr>
        <w:t>Page 3: Model Comparison</w:t>
      </w:r>
    </w:p>
    <w:p>
      <w:pPr>
        <w:pStyle w:val="Heading2"/>
      </w:pPr>
      <w:r>
        <w:rPr>
          <w:color w:val="005AA0"/>
        </w:rPr>
        <w:t>What This Page Shows</w:t>
      </w:r>
    </w:p>
    <w:p>
      <w:r>
        <w:t>Compares the 3 real website security checks side by side with accuracy and speed charts.</w:t>
      </w:r>
    </w:p>
    <w:p>
      <w:pPr>
        <w:pStyle w:val="Heading2"/>
      </w:pPr>
      <w:r>
        <w:rPr>
          <w:color w:val="005AA0"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Check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What It Checks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Speed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Limitation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TLS/SSL Certificate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HTTPS, cert validity, expiry, issuer, TLS version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~95%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 sec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Valid cert ≠ safe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HTTP Security Headers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 headers: HSTS, CSP, X-Content-Type, etc.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 sec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Missing headers ≠ malicious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VirusTotal v3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URL &amp; domain reputation, 70+ engines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~98%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1–3 sec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Zero-day sites may not be listed</w:t>
            </w:r>
          </w:p>
        </w:tc>
      </w:tr>
    </w:tbl>
    <w:p>
      <w:pPr>
        <w:pStyle w:val="Heading2"/>
      </w:pPr>
      <w:r>
        <w:rPr>
          <w:color w:val="005AA0"/>
        </w:rPr>
        <w:t>Two Bar Charts</w:t>
      </w:r>
    </w:p>
    <w:p>
      <w:pPr>
        <w:pStyle w:val="ListBullet"/>
      </w:pPr>
      <w:r>
        <w:t>Accuracy comparison (green bars) — VirusTotal highest at 98%</w:t>
      </w:r>
    </w:p>
    <w:p>
      <w:pPr>
        <w:pStyle w:val="ListBullet"/>
      </w:pPr>
      <w:r>
        <w:t>Speed comparison (orange bars) — TLS and Headers fastest at 0.5 seconds</w:t>
      </w:r>
    </w:p>
    <w:p>
      <w:pPr>
        <w:pStyle w:val="Heading2"/>
      </w:pPr>
      <w:r>
        <w:rPr>
          <w:color w:val="005AA0"/>
        </w:rPr>
        <w:t>Best Algorithm: Hybrid Rule-Based Engine</w:t>
      </w:r>
    </w:p>
    <w:p>
      <w:r>
        <w:t>TLS + Headers + VirusTotal Combined</w:t>
      </w:r>
    </w:p>
    <w:p>
      <w:r>
        <w:t>Weighted verdict: VirusTotal (50%) + TLS (30%) + Headers (20%)</w:t>
      </w:r>
    </w:p>
    <w:p>
      <w:pPr>
        <w:pStyle w:val="Heading3"/>
      </w:pPr>
      <w:r>
        <w:t>Why this is the best:</w:t>
      </w:r>
    </w:p>
    <w:p>
      <w:pPr>
        <w:pStyle w:val="ListBullet"/>
      </w:pPr>
      <w:r>
        <w:t>VirusTotal gives highest accuracy by checking 70+ antivirus engines worldwide</w:t>
      </w:r>
    </w:p>
    <w:p>
      <w:pPr>
        <w:pStyle w:val="ListBullet"/>
      </w:pPr>
      <w:r>
        <w:t>TLS adds cryptographic trust that VirusTotal alone cannot provide</w:t>
      </w:r>
    </w:p>
    <w:p>
      <w:pPr>
        <w:pStyle w:val="ListBullet"/>
      </w:pPr>
      <w:r>
        <w:t>Headers assess server security configuration quality</w:t>
      </w:r>
    </w:p>
    <w:p>
      <w:pPr>
        <w:pStyle w:val="ListBullet"/>
      </w:pPr>
      <w:r>
        <w:t>Combined approach covers all angles — no single check is enough alone</w:t>
      </w:r>
    </w:p>
    <w:p>
      <w:pPr>
        <w:pStyle w:val="ListBullet"/>
      </w:pPr>
      <w:r>
        <w:t>Deterministic — same URL always gives same result (no randomness)</w:t>
      </w:r>
    </w:p>
    <w:p>
      <w:pPr>
        <w:pStyle w:val="ListBullet"/>
      </w:pPr>
      <w:r>
        <w:t>Fast — total &lt; 3 seconds per scan</w:t>
      </w:r>
    </w:p>
    <w:p>
      <w:pPr>
        <w:pStyle w:val="ListBullet"/>
      </w:pPr>
      <w:r>
        <w:t>Explainable — can show exactly WHY a site was flagged</w:t>
      </w:r>
    </w:p>
    <w:p>
      <w:pPr>
        <w:pStyle w:val="Heading2"/>
      </w:pPr>
      <w:r>
        <w:rPr>
          <w:color w:val="005AA0"/>
        </w:rPr>
        <w:t>Other Algorithms &amp; Why They Are Not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Why Not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Signature-based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Matches code against known bad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Misses new/unknown threats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Heuristic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Hand-written if/else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Becomes outdated quickly, many false alarms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Sandbox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Loads page in isolated browser, watches behavior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slow (30+ seconds per page)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classification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Trained model predicts safe/malicious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Needs internal data (login attempts, file access) — can't see from public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Anomaly detection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Builds baseline of normal, flags outliers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applicable to one-time URL scans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682"/>
        </w:rPr>
        <w:t>Page 4: Security Logs &amp; Alerts</w:t>
      </w:r>
    </w:p>
    <w:p>
      <w:pPr>
        <w:pStyle w:val="Heading2"/>
      </w:pPr>
      <w:r>
        <w:rPr>
          <w:color w:val="005AA0"/>
        </w:rPr>
        <w:t>What This Page Shows</w:t>
      </w:r>
    </w:p>
    <w:p>
      <w:r>
        <w:t>All security incident alerts from website scans with triage management.</w:t>
      </w:r>
    </w:p>
    <w:p>
      <w:pPr>
        <w:pStyle w:val="Heading2"/>
      </w:pPr>
      <w:r>
        <w:rPr>
          <w:color w:val="005AA0"/>
        </w:rPr>
        <w:t>4 KPI Cards at Top</w:t>
      </w:r>
    </w:p>
    <w:p>
      <w:pPr>
        <w:pStyle w:val="ListBullet"/>
      </w:pPr>
      <w:r>
        <w:rPr>
          <w:b/>
        </w:rPr>
        <w:t>Recent Incident Alerts</w:t>
      </w:r>
      <w:r>
        <w:t xml:space="preserve"> — Total count of alerts</w:t>
      </w:r>
    </w:p>
    <w:p>
      <w:pPr>
        <w:pStyle w:val="ListBullet"/>
      </w:pPr>
      <w:r>
        <w:rPr>
          <w:b/>
        </w:rPr>
        <w:t>New / Open Alerts</w:t>
      </w:r>
      <w:r>
        <w:t xml:space="preserve"> — Alerts not yet reviewed</w:t>
      </w:r>
    </w:p>
    <w:p>
      <w:pPr>
        <w:pStyle w:val="ListBullet"/>
      </w:pPr>
      <w:r>
        <w:rPr>
          <w:b/>
        </w:rPr>
        <w:t>Under Investigation</w:t>
      </w:r>
      <w:r>
        <w:t xml:space="preserve"> — Alerts being looked into</w:t>
      </w:r>
    </w:p>
    <w:p>
      <w:pPr>
        <w:pStyle w:val="ListBullet"/>
      </w:pPr>
      <w:r>
        <w:rPr>
          <w:b/>
        </w:rPr>
        <w:t>Resolved Incidents</w:t>
      </w:r>
      <w:r>
        <w:t xml:space="preserve"> — Alerts that are closed</w:t>
      </w:r>
    </w:p>
    <w:p>
      <w:pPr>
        <w:pStyle w:val="Heading2"/>
      </w:pPr>
      <w:r>
        <w:rPr>
          <w:color w:val="005AA0"/>
        </w:rPr>
        <w:t>Filter Bar</w:t>
      </w:r>
    </w:p>
    <w:p>
      <w:pPr>
        <w:pStyle w:val="ListBullet"/>
      </w:pPr>
      <w:r>
        <w:t>Status Filter: ALL, NEW, INVESTIGATING, RESOLVED</w:t>
      </w:r>
    </w:p>
    <w:p>
      <w:pPr>
        <w:pStyle w:val="ListBullet"/>
      </w:pPr>
      <w:r>
        <w:t>Severity Filter: ALL, CRITICAL, HIGH, MEDIUM, LOW</w:t>
      </w:r>
    </w:p>
    <w:p>
      <w:pPr>
        <w:pStyle w:val="ListBullet"/>
      </w:pPr>
      <w:r>
        <w:t>Search box: search by message, domain, or assignee</w:t>
      </w:r>
    </w:p>
    <w:p>
      <w:pPr>
        <w:pStyle w:val="ListBullet"/>
      </w:pPr>
      <w:r>
        <w:t>Max Alerts: choose 5, 10, 25, or 50</w:t>
      </w:r>
    </w:p>
    <w:p>
      <w:pPr>
        <w:pStyle w:val="Heading2"/>
      </w:pPr>
      <w:r>
        <w:rPr>
          <w:color w:val="005AA0"/>
        </w:rPr>
        <w:t>Export Options</w:t>
      </w:r>
    </w:p>
    <w:p>
      <w:pPr>
        <w:pStyle w:val="ListBullet"/>
      </w:pPr>
      <w:r>
        <w:t>"Export CSV" — downloads all filtered alerts as a spreadsheet</w:t>
      </w:r>
    </w:p>
    <w:p>
      <w:pPr>
        <w:pStyle w:val="ListBullet"/>
      </w:pPr>
      <w:r>
        <w:t>"Archive to S3" — uploads alerts to Amazon S3 cloud storage (or local simulation)</w:t>
      </w:r>
    </w:p>
    <w:p>
      <w:pPr>
        <w:pStyle w:val="Heading2"/>
      </w:pPr>
      <w:r>
        <w:rPr>
          <w:color w:val="005AA0"/>
        </w:rPr>
        <w:t>Each Alert Card Shows</w:t>
      </w:r>
    </w:p>
    <w:p>
      <w:pPr>
        <w:pStyle w:val="ListBullet"/>
      </w:pPr>
      <w:r>
        <w:t>Alert number (e.g., #1, #2)</w:t>
      </w:r>
    </w:p>
    <w:p>
      <w:pPr>
        <w:pStyle w:val="ListBullet"/>
      </w:pPr>
      <w:r>
        <w:t>Severity badge: CRITICAL (red), HIGH (orange), MEDIUM (yellow), LOW (green)</w:t>
      </w:r>
    </w:p>
    <w:p>
      <w:pPr>
        <w:pStyle w:val="ListBullet"/>
      </w:pPr>
      <w:r>
        <w:t>Status: NEW (red dot), INVESTIGATING (yellow dot), RESOLVED (green dot)</w:t>
      </w:r>
    </w:p>
    <w:p>
      <w:pPr>
        <w:pStyle w:val="ListBullet"/>
      </w:pPr>
      <w:r>
        <w:t>Message describing the threat</w:t>
      </w:r>
    </w:p>
    <w:p>
      <w:pPr>
        <w:pStyle w:val="ListBullet"/>
      </w:pPr>
      <w:r>
        <w:t>Source target (domain or IP)</w:t>
      </w:r>
    </w:p>
    <w:p>
      <w:pPr>
        <w:pStyle w:val="ListBullet"/>
      </w:pPr>
      <w:r>
        <w:t>Detection source, assigned reviewer, assessment result</w:t>
      </w:r>
    </w:p>
    <w:p>
      <w:pPr>
        <w:pStyle w:val="Heading2"/>
      </w:pPr>
      <w:r>
        <w:rPr>
          <w:color w:val="005AA0"/>
        </w:rPr>
        <w:t>Alert Lifecycle (Triage Workflow)</w:t>
      </w:r>
    </w:p>
    <w:p>
      <w:r>
        <w:rPr>
          <w:b/>
          <w:sz w:val="26"/>
        </w:rPr>
        <w:t>NEW  →  INVESTIGATING  →  RESOLVED</w:t>
      </w:r>
    </w:p>
    <w:p>
      <w:r>
        <w:t>For each alert you can: change status, add triage notes (e.g., "False positive confirmed"), and click Apply.</w:t>
      </w:r>
    </w:p>
    <w:p>
      <w:pPr>
        <w:pStyle w:val="Heading2"/>
      </w:pPr>
      <w:r>
        <w:rPr>
          <w:color w:val="005AA0"/>
        </w:rPr>
        <w:t>Audit Trail</w:t>
      </w:r>
    </w:p>
    <w:p>
      <w:r>
        <w:t>Each alert has an expandable history showing who changed what, when, and what notes were added.</w:t>
      </w:r>
    </w:p>
    <w:p>
      <w:r>
        <w:br w:type="page"/>
      </w:r>
    </w:p>
    <w:p>
      <w:pPr>
        <w:pStyle w:val="Heading1"/>
      </w:pPr>
      <w:r>
        <w:rPr>
          <w:color w:val="004682"/>
        </w:rPr>
        <w:t>Page 5: Executive Reports</w:t>
      </w:r>
    </w:p>
    <w:p>
      <w:pPr>
        <w:pStyle w:val="Heading2"/>
      </w:pPr>
      <w:r>
        <w:rPr>
          <w:color w:val="005AA0"/>
        </w:rPr>
        <w:t>5 KPI Cards</w:t>
      </w:r>
    </w:p>
    <w:p>
      <w:r>
        <w:t>Total Website Scans | Potentially Malicious | No Threat Detected | Unable to Determine | Open Alerts</w:t>
      </w:r>
    </w:p>
    <w:p>
      <w:pPr>
        <w:pStyle w:val="Heading2"/>
      </w:pPr>
      <w:r>
        <w:rPr>
          <w:color w:val="005AA0"/>
        </w:rPr>
        <w:t>Two Visual Charts</w:t>
      </w:r>
    </w:p>
    <w:p>
      <w:pPr>
        <w:pStyle w:val="ListBullet"/>
      </w:pPr>
      <w:r>
        <w:rPr>
          <w:b/>
        </w:rPr>
        <w:t>Chart 1</w:t>
      </w:r>
      <w:r>
        <w:t xml:space="preserve"> — Donut pie chart showing website assessment outcomes (green/red/gray slices)</w:t>
      </w:r>
    </w:p>
    <w:p>
      <w:pPr>
        <w:pStyle w:val="ListBullet"/>
      </w:pPr>
      <w:r>
        <w:rPr>
          <w:b/>
        </w:rPr>
        <w:t>Chart 2</w:t>
      </w:r>
      <w:r>
        <w:t xml:space="preserve"> — Bar chart showing alert triage status (NEW/INVESTIGATING/RESOLVED in red/yellow/green)</w:t>
      </w:r>
    </w:p>
    <w:p>
      <w:pPr>
        <w:pStyle w:val="Heading2"/>
      </w:pPr>
      <w:r>
        <w:rPr>
          <w:color w:val="005AA0"/>
        </w:rPr>
        <w:t>AI Classification Models Benchmark Table</w:t>
      </w:r>
    </w:p>
    <w:p>
      <w:r>
        <w:t>Shows all 5 ML models (Decision Tree, Random Forest, Logistic Regression, SVM, Gradient Boosting) with Accuracy, Precision, Recall, F1-Score, ROC-AUC, and Train Latency. Champion model marked with trophy icon.</w:t>
      </w:r>
    </w:p>
    <w:p>
      <w:pPr>
        <w:pStyle w:val="Heading2"/>
      </w:pPr>
      <w:r>
        <w:rPr>
          <w:color w:val="005AA0"/>
        </w:rPr>
        <w:t>Export Options</w:t>
      </w:r>
    </w:p>
    <w:p>
      <w:pPr>
        <w:pStyle w:val="ListBullet"/>
      </w:pPr>
      <w:r>
        <w:t>"Download Executive Report (CSV)" — downloads all data as spreadsheet</w:t>
      </w:r>
    </w:p>
    <w:p>
      <w:pPr>
        <w:pStyle w:val="ListBullet"/>
      </w:pPr>
      <w:r>
        <w:t>"Archive to AWS S3" — uploads report to cloud storage</w:t>
      </w:r>
    </w:p>
    <w:p>
      <w:r>
        <w:br w:type="page"/>
      </w:r>
    </w:p>
    <w:p>
      <w:pPr>
        <w:pStyle w:val="Heading1"/>
      </w:pPr>
      <w:r>
        <w:rPr>
          <w:color w:val="004682"/>
        </w:rPr>
        <w:t>Page 6: Admin Management</w:t>
      </w:r>
    </w:p>
    <w:p>
      <w:r>
        <w:t>Only accessible by Administrator role. Others see "Access Denied".</w:t>
      </w:r>
    </w:p>
    <w:p>
      <w:pPr>
        <w:pStyle w:val="Heading2"/>
      </w:pPr>
      <w:r>
        <w:rPr>
          <w:color w:val="005AA0"/>
        </w:rPr>
        <w:t>Tab 1 — User RBAC Management</w:t>
      </w:r>
    </w:p>
    <w:p>
      <w:r>
        <w:t>RBAC = Role-Based Access Control</w:t>
      </w:r>
    </w:p>
    <w:p>
      <w:pPr>
        <w:pStyle w:val="ListBullet"/>
      </w:pPr>
      <w:r>
        <w:t>Table of all users: ID, Name, Username, Email, Role, Active Status, Date</w:t>
      </w:r>
    </w:p>
    <w:p>
      <w:pPr>
        <w:pStyle w:val="ListBullet"/>
      </w:pPr>
      <w:r>
        <w:t>Change any user's role: Analyst, Reviewer, Demonstrator, or Administrator</w:t>
      </w:r>
    </w:p>
    <w:p>
      <w:pPr>
        <w:pStyle w:val="ListBullet"/>
      </w:pPr>
      <w:r>
        <w:t>Activate or deactivate user accounts</w:t>
      </w:r>
    </w:p>
    <w:p>
      <w:pPr>
        <w:pStyle w:val="ListBullet"/>
      </w:pPr>
      <w:r>
        <w:t>Delete user accounts</w:t>
      </w:r>
    </w:p>
    <w:p>
      <w:pPr>
        <w:pStyle w:val="ListBullet"/>
      </w:pPr>
      <w:r>
        <w:t>Safety rule: cannot demote or delete your own admin account</w:t>
      </w:r>
    </w:p>
    <w:p>
      <w:pPr>
        <w:pStyle w:val="Heading2"/>
      </w:pPr>
      <w:r>
        <w:rPr>
          <w:color w:val="005AA0"/>
        </w:rPr>
        <w:t>Tab 2 — Audit Logs Explorer</w:t>
      </w:r>
    </w:p>
    <w:p>
      <w:r>
        <w:t>Every action in the system is logged here (tamper-evident — cannot be edited or deleted):</w:t>
      </w:r>
    </w:p>
    <w:p>
      <w:pPr>
        <w:pStyle w:val="ListBullet"/>
      </w:pPr>
      <w:r>
        <w:t>USER_ROLE_CHANGE, USER_STATUS_CHANGE</w:t>
      </w:r>
    </w:p>
    <w:p>
      <w:pPr>
        <w:pStyle w:val="ListBullet"/>
      </w:pPr>
      <w:r>
        <w:t>ALERT_STATUS_CHANGE, ALERT_ASSIGNMENT</w:t>
      </w:r>
    </w:p>
    <w:p>
      <w:pPr>
        <w:pStyle w:val="ListBullet"/>
      </w:pPr>
      <w:r>
        <w:t>MODEL_RETRAIN_BENCHMARK</w:t>
      </w:r>
    </w:p>
    <w:p>
      <w:pPr>
        <w:pStyle w:val="ListBullet"/>
      </w:pPr>
      <w:r>
        <w:t>S3_LOG_ARCHIVE, S3_REPORT_ARCHIVE</w:t>
      </w:r>
    </w:p>
    <w:p>
      <w:r>
        <w:t>Each entry shows: ID, Timestamp, Username, Action, Details, IP Address</w:t>
      </w:r>
    </w:p>
    <w:p>
      <w:pPr>
        <w:pStyle w:val="Heading2"/>
      </w:pPr>
      <w:r>
        <w:rPr>
          <w:color w:val="005AA0"/>
        </w:rPr>
        <w:t>Tab 3 — Database Backups &amp; S3 Sync</w:t>
      </w:r>
    </w:p>
    <w:p>
      <w:pPr>
        <w:pStyle w:val="ListBullet"/>
      </w:pPr>
      <w:r>
        <w:t>"Create Local Database Snapshot" — copies SQLite database file</w:t>
      </w:r>
    </w:p>
    <w:p>
      <w:pPr>
        <w:pStyle w:val="ListBullet"/>
      </w:pPr>
      <w:r>
        <w:t>"Sync Backups to S3" — uploads backup to Amazon S3 cloud</w:t>
      </w:r>
    </w:p>
    <w:p>
      <w:pPr>
        <w:pStyle w:val="ListBullet"/>
      </w:pPr>
      <w:r>
        <w:t>Table of existing backup files with filename, size, and date</w:t>
      </w:r>
    </w:p>
    <w:p>
      <w:pPr>
        <w:pStyle w:val="Heading2"/>
      </w:pPr>
      <w:r>
        <w:rPr>
          <w:color w:val="005AA0"/>
        </w:rPr>
        <w:t>Tab 4 — Cloud &amp; System Diagnostics</w:t>
      </w:r>
    </w:p>
    <w:p>
      <w:pPr>
        <w:pStyle w:val="ListBullet"/>
      </w:pPr>
      <w:r>
        <w:rPr>
          <w:b/>
        </w:rPr>
        <w:t>Database Engine</w:t>
      </w:r>
      <w:r>
        <w:t xml:space="preserve"> — Database mode (SQLite local or Amazon RDS cloud)</w:t>
      </w:r>
    </w:p>
    <w:p>
      <w:pPr>
        <w:pStyle w:val="ListBullet"/>
      </w:pPr>
      <w:r>
        <w:rPr>
          <w:b/>
        </w:rPr>
        <w:t>AWS Cloud Storage</w:t>
      </w:r>
      <w:r>
        <w:t xml:space="preserve"> — S3 configured or simulation mode, bucket name, region</w:t>
      </w:r>
    </w:p>
    <w:p>
      <w:pPr>
        <w:pStyle w:val="ListBullet"/>
      </w:pPr>
      <w:r>
        <w:rPr>
          <w:b/>
        </w:rPr>
        <w:t>AI Model Persistence</w:t>
      </w:r>
      <w:r>
        <w:t xml:space="preserve"> — Threat model and anomaly model active/missing status</w:t>
      </w:r>
    </w:p>
    <w:p>
      <w:r>
        <w:br w:type="page"/>
      </w:r>
    </w:p>
    <w:p>
      <w:pPr>
        <w:pStyle w:val="Heading1"/>
      </w:pPr>
      <w:r>
        <w:rPr>
          <w:color w:val="004682"/>
        </w:rPr>
        <w:t>How Everything Connects (Complete Flow)</w:t>
      </w:r>
    </w:p>
    <w:p/>
    <w:p>
      <w:r>
        <w:rPr>
          <w:b/>
        </w:rPr>
        <w:t xml:space="preserve">Step 1: </w:t>
      </w:r>
      <w:r>
        <w:t>User opens website → Login page appears</w:t>
      </w:r>
    </w:p>
    <w:p>
      <w:r>
        <w:rPr>
          <w:b/>
        </w:rPr>
        <w:t xml:space="preserve">Step 2: </w:t>
      </w:r>
      <w:r>
        <w:t>User logs in → Dashboard shows KPIs from database</w:t>
      </w:r>
    </w:p>
    <w:p>
      <w:r>
        <w:rPr>
          <w:b/>
        </w:rPr>
        <w:t xml:space="preserve">Step 3: </w:t>
      </w:r>
      <w:r>
        <w:t>User enters URL → Website Threat Checker runs TLS + Headers + VirusTotal</w:t>
      </w:r>
    </w:p>
    <w:p>
      <w:r>
        <w:rPr>
          <w:b/>
        </w:rPr>
        <w:t xml:space="preserve">Step 4: </w:t>
      </w:r>
      <w:r>
        <w:t>Result displayed → Safe (green) or Malicious (red) badge with evidence</w:t>
      </w:r>
    </w:p>
    <w:p>
      <w:r>
        <w:rPr>
          <w:b/>
        </w:rPr>
        <w:t xml:space="preserve">Step 5: </w:t>
      </w:r>
      <w:r>
        <w:t>Result saved → SQLite database stores the assessment</w:t>
      </w:r>
    </w:p>
    <w:p>
      <w:r>
        <w:rPr>
          <w:b/>
        </w:rPr>
        <w:t xml:space="preserve">Step 6: </w:t>
      </w:r>
      <w:r>
        <w:t>Alert created → Appears in Security Logs page</w:t>
      </w:r>
    </w:p>
    <w:p>
      <w:r>
        <w:rPr>
          <w:b/>
        </w:rPr>
        <w:t xml:space="preserve">Step 7: </w:t>
      </w:r>
      <w:r>
        <w:t>Analyst triages → Changes status: NEW → INVESTIGATING → RESOLVED</w:t>
      </w:r>
    </w:p>
    <w:p>
      <w:r>
        <w:rPr>
          <w:b/>
        </w:rPr>
        <w:t xml:space="preserve">Step 8: </w:t>
      </w:r>
      <w:r>
        <w:t>Reports page → Shows pie charts, bar charts, and benchmarks</w:t>
      </w:r>
    </w:p>
    <w:p>
      <w:r>
        <w:rPr>
          <w:b/>
        </w:rPr>
        <w:t xml:space="preserve">Step 9: </w:t>
      </w:r>
      <w:r>
        <w:t>Admin page → Manages users, views audit trail, creates backups</w:t>
      </w:r>
    </w:p>
    <w:p>
      <w:r>
        <w:rPr>
          <w:b/>
        </w:rPr>
        <w:t xml:space="preserve">Step 10: </w:t>
      </w:r>
      <w:r>
        <w:t>S3 archival → Logs, reports, and backups uploaded to AWS cloud</w:t>
      </w:r>
    </w:p>
    <w:p>
      <w:pPr>
        <w:pStyle w:val="Heading1"/>
      </w:pPr>
      <w:r>
        <w:rPr>
          <w:color w:val="004682"/>
        </w:rP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Programming language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framework for building the 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SQLite (WAL mode)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database for storing all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Amazon 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 database option (PostgreSQL/MySQL)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Machine learning library (5 classifiers + Isolation Forest)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Plotly Express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Interactive charts with dark cybersecurity theme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AWS S3 + boto3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 file storage for logs, reports, backups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VirusTotal v3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Threat intelligence — 70+ antivirus engines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Password hashing (12 rounds of salting)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 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Navy/blue cybersecurity UI theme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682"/>
        </w:rPr>
        <w:t>Quick Viva Q&amp;A (Ready-Made Answers)</w:t>
      </w:r>
    </w:p>
    <w:p>
      <w:r>
        <w:rPr>
          <w:b/>
          <w:color w:val="004682"/>
        </w:rPr>
        <w:t>Q: What is CloudSentinel?</w:t>
      </w:r>
    </w:p>
    <w:p>
      <w:r>
        <w:t>A: A cloud-based AI website security and threat detection system built with Python and Streamlit.</w:t>
      </w:r>
    </w:p>
    <w:p>
      <w:r>
        <w:rPr>
          <w:b/>
          <w:color w:val="004682"/>
        </w:rPr>
        <w:t>Q: How does it check if a website is safe?</w:t>
      </w:r>
    </w:p>
    <w:p>
      <w:r>
        <w:t>A: Three checks: TLS certificate inspection, HTTP security headers audit, and VirusTotal API reputation lookup across 70+ engines.</w:t>
      </w:r>
    </w:p>
    <w:p>
      <w:r>
        <w:rPr>
          <w:b/>
          <w:color w:val="004682"/>
        </w:rPr>
        <w:t>Q: Which is the best algorithm for website scanning?</w:t>
      </w:r>
    </w:p>
    <w:p>
      <w:r>
        <w:t>A: Hybrid rule-based engine combining TLS (30%) + Headers (20%) + VirusTotal (50%). It is fast, accurate (~98%), and fully explainable.</w:t>
      </w:r>
    </w:p>
    <w:p>
      <w:r>
        <w:rPr>
          <w:b/>
          <w:color w:val="004682"/>
        </w:rPr>
        <w:t>Q: What is SSRF protection?</w:t>
      </w:r>
    </w:p>
    <w:p>
      <w:r>
        <w:t>A: Server-Side Request Forgery prevention. Blocks scanning of internal addresses like localhost (127.0.0.1), private IPs (192.168.x.x), and cloud metadata (169.254.169.254).</w:t>
      </w:r>
    </w:p>
    <w:p>
      <w:r>
        <w:rPr>
          <w:b/>
          <w:color w:val="004682"/>
        </w:rPr>
        <w:t>Q: What database do you use?</w:t>
      </w:r>
    </w:p>
    <w:p>
      <w:r>
        <w:t>A: SQLite for local development with WAL mode. Supports Amazon RDS (PostgreSQL/MySQL) for cloud deployment.</w:t>
      </w:r>
    </w:p>
    <w:p>
      <w:r>
        <w:rPr>
          <w:b/>
          <w:color w:val="004682"/>
        </w:rPr>
        <w:t>Q: How are passwords stored?</w:t>
      </w:r>
    </w:p>
    <w:p>
      <w:r>
        <w:t>A: Hashed with bcrypt (12 rounds of salting). Never stored in plain text.</w:t>
      </w:r>
    </w:p>
    <w:p>
      <w:r>
        <w:rPr>
          <w:b/>
          <w:color w:val="004682"/>
        </w:rPr>
        <w:t>Q: What is RBAC?</w:t>
      </w:r>
    </w:p>
    <w:p>
      <w:r>
        <w:t>A: Role-Based Access Control. 4 roles: Demonstrator, Analyst, Reviewer, Administrator — each with specific permissions.</w:t>
      </w:r>
    </w:p>
    <w:p>
      <w:r>
        <w:rPr>
          <w:b/>
          <w:color w:val="004682"/>
        </w:rPr>
        <w:t>Q: What is the alert lifecycle?</w:t>
      </w:r>
    </w:p>
    <w:p>
      <w:r>
        <w:t>A: NEW → INVESTIGATING → RESOLVED. Each change is logged in the tamper-evident audit trail.</w:t>
      </w:r>
    </w:p>
    <w:p>
      <w:r>
        <w:rPr>
          <w:b/>
          <w:color w:val="004682"/>
        </w:rPr>
        <w:t>Q: What is VirusTotal?</w:t>
      </w:r>
    </w:p>
    <w:p>
      <w:r>
        <w:t>A: A free online service that checks URLs and files against 70+ antivirus engines worldwide. We use their v3 API.</w:t>
      </w:r>
    </w:p>
    <w:p>
      <w:r>
        <w:rPr>
          <w:b/>
          <w:color w:val="004682"/>
        </w:rPr>
        <w:t>Q: What are the 6 security headers you check?</w:t>
      </w:r>
    </w:p>
    <w:p>
      <w:r>
        <w:t>A: HSTS, CSP, X-Content-Type-Options, X-Frame-Options, Referrer-Policy, Permissions-Policy.</w:t>
      </w:r>
    </w:p>
    <w:p>
      <w:r>
        <w:rPr>
          <w:b/>
          <w:color w:val="004682"/>
        </w:rPr>
        <w:t>Q: What is TLS?</w:t>
      </w:r>
    </w:p>
    <w:p>
      <w:r>
        <w:t>A: Transport Layer Security — the encryption protocol that makes HTTPS work. We check if the certificate is valid and not expired.</w:t>
      </w:r>
    </w:p>
    <w:p>
      <w:r>
        <w:rPr>
          <w:b/>
          <w:color w:val="004682"/>
        </w:rPr>
        <w:t>Q: What cloud services do you use?</w:t>
      </w:r>
    </w:p>
    <w:p>
      <w:r>
        <w:t>A: AWS S3 for file storage, AWS RDS for cloud database (optional), VirusTotal API for threat intelligence.</w:t>
      </w:r>
    </w:p>
    <w:p>
      <w:r>
        <w:rPr>
          <w:b/>
          <w:color w:val="004682"/>
        </w:rPr>
        <w:t>Q: What happens if AWS is not configured?</w:t>
      </w:r>
    </w:p>
    <w:p>
      <w:r>
        <w:t>A: The system falls back to local simulation mode. S3 saves to a local folder, database uses SQLite. No crashes.</w:t>
      </w:r>
    </w:p>
    <w:p>
      <w:r>
        <w:rPr>
          <w:b/>
          <w:color w:val="004682"/>
        </w:rPr>
        <w:t>Q: What are the 5 ML models?</w:t>
      </w:r>
    </w:p>
    <w:p>
      <w:r>
        <w:t>A: Decision Tree, Random Forest, Logistic Regression, SVM, Gradient Boosting. They classify internal cybersecurity events (not website scans).</w:t>
      </w:r>
    </w:p>
    <w:p>
      <w:r>
        <w:rPr>
          <w:b/>
          <w:color w:val="004682"/>
        </w:rPr>
        <w:t>Q: Why are ML models and website checks separate?</w:t>
      </w:r>
    </w:p>
    <w:p>
      <w:r>
        <w:t>A: Website checks scan public URLs (TLS, headers, VT). ML models analyze internal data (login attempts, file access). A public scan cannot see internal activity — different data needs different methods.</w:t>
      </w:r>
    </w:p>
    <w:p>
      <w:r>
        <w:rPr>
          <w:b/>
          <w:color w:val="004682"/>
        </w:rPr>
        <w:t>Q: What is Isolation Forest?</w:t>
      </w:r>
    </w:p>
    <w:p>
      <w:r>
        <w:t>A: An unsupervised ML model that detects anomalies in internal security event data by isolating unusual patterns through random cuts.</w:t>
      </w:r>
    </w:p>
    <w:p/>
    <w:p>
      <w:pPr>
        <w:jc w:val="center"/>
      </w:pPr>
      <w:r>
        <w:rPr>
          <w:b/>
          <w:color w:val="006400"/>
          <w:sz w:val="32"/>
        </w:rPr>
        <w:t>Good luck with your viva! 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